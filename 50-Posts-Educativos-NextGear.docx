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NEXT GEAR REMARKETING</w:t>
      </w:r>
    </w:p>
    <w:p>
      <w:pPr>
        <w:pStyle w:val="Heading2"/>
      </w:pPr>
      <w:r>
        <w:t>50 Posts Educativos para Grupos do Facebook</w:t>
      </w:r>
    </w:p>
    <w:p/>
    <w:p>
      <w:r>
        <w:rPr>
          <w:b/>
        </w:rPr>
        <w:t xml:space="preserve">Estrategia: </w:t>
      </w:r>
      <w:r>
        <w:t>Dan Kennedy + Frank Kern + Ben Settle</w:t>
      </w:r>
    </w:p>
    <w:p>
      <w:r>
        <w:rPr>
          <w:b/>
        </w:rPr>
        <w:t xml:space="preserve">Objetivo: </w:t>
      </w:r>
      <w:r>
        <w:t>Gerar leads via conteudo educativo nos grupos BR/Latinos de Orlando</w:t>
      </w:r>
    </w:p>
    <w:p>
      <w:r>
        <w:rPr>
          <w:b/>
        </w:rPr>
        <w:t xml:space="preserve">Regra: </w:t>
      </w:r>
      <w:r>
        <w:t>100% educativo. Sem pitch de venda. CTA sutil no final.</w:t>
      </w:r>
    </w:p>
    <w:p/>
    <w:p/>
    <w:p>
      <w:pPr>
        <w:pStyle w:val="Heading2"/>
      </w:pPr>
      <w:r>
        <w:t>Indice por Categoria</w:t>
      </w:r>
    </w:p>
    <w:p>
      <w:r>
        <w:rPr>
          <w:b/>
        </w:rPr>
        <w:t xml:space="preserve">Posts 1-12: </w:t>
      </w:r>
      <w:r>
        <w:t>VERIFICACAO E INSPECAO</w:t>
      </w:r>
    </w:p>
    <w:p>
      <w:r>
        <w:rPr>
          <w:b/>
        </w:rPr>
        <w:t xml:space="preserve">Posts 13-22: </w:t>
      </w:r>
      <w:r>
        <w:t>FINANCIAMENTO</w:t>
      </w:r>
    </w:p>
    <w:p>
      <w:r>
        <w:rPr>
          <w:b/>
        </w:rPr>
        <w:t xml:space="preserve">Posts 23-31: </w:t>
      </w:r>
      <w:r>
        <w:t>NEGOCIACAO E COMPRA</w:t>
      </w:r>
    </w:p>
    <w:p>
      <w:r>
        <w:rPr>
          <w:b/>
        </w:rPr>
        <w:t xml:space="preserve">Posts 32-38: </w:t>
      </w:r>
      <w:r>
        <w:t>MANUTENCAO</w:t>
      </w:r>
    </w:p>
    <w:p>
      <w:r>
        <w:rPr>
          <w:b/>
        </w:rPr>
        <w:t xml:space="preserve">Posts 39-44: </w:t>
      </w:r>
      <w:r>
        <w:t>COMPARATIVOS DE MODELOS</w:t>
      </w:r>
    </w:p>
    <w:p>
      <w:r>
        <w:rPr>
          <w:b/>
        </w:rPr>
        <w:t xml:space="preserve">Posts 45-50: </w:t>
      </w:r>
      <w:r>
        <w:t>PRIMEIROS PASSOS / ORIENTACAO GERAL</w:t>
      </w:r>
    </w:p>
    <w:p/>
    <w:p>
      <w:r>
        <w:t>Cada post esta pronto para copiar e colar. Publique 1 por grupo por semana.</w:t>
      </w:r>
    </w:p>
    <w:p>
      <w:r>
        <w:br w:type="page"/>
      </w:r>
    </w:p>
    <w:p>
      <w:r>
        <w:br w:type="page"/>
      </w:r>
    </w:p>
    <w:p>
      <w:pPr>
        <w:pStyle w:val="Heading1"/>
      </w:pPr>
      <w:r>
        <w:t>CATEGORIA 1 — VERIFICACAO E INSPECAO</w:t>
      </w:r>
    </w:p>
    <w:p/>
    <w:p>
      <w:pPr>
        <w:pStyle w:val="Heading2"/>
      </w:pPr>
      <w:r>
        <w:t>Post #1 — O numero que salva seu dinheiro antes de comprar qualquer carro usado</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First Car Felipe / Familia Silva</w:t>
            </w:r>
          </w:p>
        </w:tc>
      </w:tr>
    </w:tbl>
    <w:p/>
    <w:p>
      <w:r>
        <w:rPr>
          <w:sz w:val="22"/>
        </w:rPr>
        <w:t>Antes de olhar cor, antes de testar o ar condicionado, antes de perguntar o preco — voce precisa de um numero.</w:t>
      </w:r>
    </w:p>
    <w:p/>
    <w:p>
      <w:r>
        <w:rPr>
          <w:sz w:val="22"/>
        </w:rPr>
        <w:t>O VIN. Vehicle Identification Number. Sao 17 caracteres na fringueira do parabrisa, lado do motorista. Todo carro tem um.</w:t>
      </w:r>
    </w:p>
    <w:p/>
    <w:p>
      <w:r>
        <w:rPr>
          <w:sz w:val="22"/>
        </w:rPr>
        <w:t>O que voce faz com esse numero:</w:t>
      </w:r>
    </w:p>
    <w:p/>
    <w:p>
      <w:r>
        <w:rPr>
          <w:sz w:val="22"/>
        </w:rPr>
      </w:r>
      <w:r>
        <w:rPr>
          <w:b/>
          <w:sz w:val="22"/>
        </w:rPr>
        <w:t>1. NMVTIS gratuito (vehiclehistory.gov)</w:t>
      </w:r>
      <w:r>
        <w:rPr>
          <w:sz w:val="22"/>
        </w:rPr>
      </w:r>
    </w:p>
    <w:p>
      <w:r>
        <w:rPr>
          <w:sz w:val="22"/>
        </w:rPr>
        <w:t>O governo federal mantem esse banco de dados. Voce ve se o carro teve perda total, se foi roubado, se passou por leilao de seguradora. De graca. Sem cadastro.</w:t>
      </w:r>
    </w:p>
    <w:p/>
    <w:p>
      <w:r>
        <w:rPr>
          <w:sz w:val="22"/>
        </w:rPr>
      </w:r>
      <w:r>
        <w:rPr>
          <w:b/>
          <w:sz w:val="22"/>
        </w:rPr>
        <w:t>2. Carfax ou AutoCheck (pago, mas vale)</w:t>
      </w:r>
      <w:r>
        <w:rPr>
          <w:sz w:val="22"/>
        </w:rPr>
      </w:r>
    </w:p>
    <w:p>
      <w:r>
        <w:rPr>
          <w:sz w:val="22"/>
        </w:rPr>
        <w:t>Historico completo: acidentes reportados, quantos donos, se foi taxi ou aluguel de frota, recalls abertos. Custa uns $40 avulso ou $100 pelo pacote de reports ilimitados por 60 dias.</w:t>
      </w:r>
    </w:p>
    <w:p/>
    <w:p>
      <w:r>
        <w:rPr>
          <w:sz w:val="22"/>
        </w:rPr>
      </w:r>
      <w:r>
        <w:rPr>
          <w:b/>
          <w:sz w:val="22"/>
        </w:rPr>
        <w:t>3. NHTSA.gov</w:t>
      </w:r>
      <w:r>
        <w:rPr>
          <w:sz w:val="22"/>
        </w:rPr>
      </w:r>
    </w:p>
    <w:p>
      <w:r>
        <w:rPr>
          <w:sz w:val="22"/>
        </w:rPr>
        <w:t>Recalls. Voce digita o VIN e descobre se tem recall aberto que o fabricante ainda nao corrigiu. Carro com recall nao necessariamente e problema — mas voce precisa saber.</w:t>
      </w:r>
    </w:p>
    <w:p/>
    <w:p>
      <w:r>
        <w:rPr>
          <w:sz w:val="22"/>
        </w:rPr>
        <w:t>Faz isso ANTES de ir ver o carro pessoalmente. Se o vendedor se recusar a te passar o VIN, ja sabe o que fazer: vira as costas e vai embora.</w:t>
      </w:r>
    </w:p>
    <w:p/>
    <w:p>
      <w:r>
        <w:rPr>
          <w:sz w:val="22"/>
        </w:rPr>
        <w:t>Confia em mim — eu vi gente comprar carro que era salvage title disfarado de clean title porque nao rodou o VIN. Prejuizo de $8,000 que podia ter sido evitado com 10 minutos e zero reais.</w:t>
      </w:r>
    </w:p>
    <w:p/>
    <w:p>
      <w:r>
        <w:rPr>
          <w:sz w:val="22"/>
        </w:rPr>
        <w:t>Se quiser tirar duvida sobre como ler um report ou o que cada item significa, manda mensagem. Sou dealer em Orlando ha 14 anos e ajudo quem precisa.</w:t>
      </w:r>
    </w:p>
    <w:p>
      <w:r>
        <w:t>____________________________________________________________</w:t>
      </w:r>
    </w:p>
    <w:p/>
    <w:p>
      <w:pPr>
        <w:pStyle w:val="Heading2"/>
      </w:pPr>
      <w:r>
        <w:t>Post #2 — 7 coisas que voce testa antes de assinar qualquer papel</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Familia Silva / Contractor Carlos</w:t>
            </w:r>
          </w:p>
        </w:tc>
      </w:tr>
    </w:tbl>
    <w:p/>
    <w:p>
      <w:r>
        <w:rPr>
          <w:sz w:val="22"/>
        </w:rPr>
        <w:t>Sabe aquele momento em que voce esta animado com o carro, ja imaginou a familia dentro, e o vendedor fala "entao, vamos assinar?" — e voce assina sem checar nada?</w:t>
      </w:r>
    </w:p>
    <w:p/>
    <w:p>
      <w:r>
        <w:rPr>
          <w:sz w:val="22"/>
        </w:rPr>
        <w:t>E assim que prejuizo acontece.</w:t>
      </w:r>
    </w:p>
    <w:p/>
    <w:p>
      <w:r>
        <w:rPr>
          <w:sz w:val="22"/>
        </w:rPr>
        <w:t>Sete coisas que eu checo em todo carro usado, sem excecao:</w:t>
      </w:r>
    </w:p>
    <w:p/>
    <w:p>
      <w:r>
        <w:rPr>
          <w:sz w:val="22"/>
        </w:rPr>
      </w:r>
      <w:r>
        <w:rPr>
          <w:b/>
          <w:sz w:val="22"/>
        </w:rPr>
        <w:t>1. Farois e lanternas</w:t>
      </w:r>
      <w:r>
        <w:rPr>
          <w:sz w:val="22"/>
        </w:rPr>
        <w:t xml:space="preserve"> — liga tudo. High beam, blinkers, freio, re. Cada lampada queimada e um sinal de que o carro foi negligenciado.</w:t>
      </w:r>
    </w:p>
    <w:p/>
    <w:p>
      <w:r>
        <w:rPr>
          <w:sz w:val="22"/>
        </w:rPr>
      </w:r>
      <w:r>
        <w:rPr>
          <w:b/>
          <w:sz w:val="22"/>
        </w:rPr>
        <w:t>2. Ar condicionado</w:t>
      </w:r>
      <w:r>
        <w:rPr>
          <w:sz w:val="22"/>
        </w:rPr>
        <w:t xml:space="preserve"> — liga no maximo por 3 minutos. Tem que esfriar rapido. Se demorar ou nao esfriar, compressor com problema. Reparo: $800 a $2,000.</w:t>
      </w:r>
    </w:p>
    <w:p/>
    <w:p>
      <w:r>
        <w:rPr>
          <w:sz w:val="22"/>
        </w:rPr>
      </w:r>
      <w:r>
        <w:rPr>
          <w:b/>
          <w:sz w:val="22"/>
        </w:rPr>
        <w:t>3. Checar oleo no lugar</w:t>
      </w:r>
      <w:r>
        <w:rPr>
          <w:sz w:val="22"/>
        </w:rPr>
        <w:t xml:space="preserve"> — nao deixa o vendedor checar pra voce. Voce mesmo puxa o vareta. Oleo preto feito cafe = nao fizeram troca ha muito tempo. Oleo com consistencia de leite = agua misturada = problema serio.</w:t>
      </w:r>
    </w:p>
    <w:p/>
    <w:p>
      <w:r>
        <w:rPr>
          <w:sz w:val="22"/>
        </w:rPr>
      </w:r>
      <w:r>
        <w:rPr>
          <w:b/>
          <w:sz w:val="22"/>
        </w:rPr>
        <w:t>4. Porta-malas</w:t>
      </w:r>
      <w:r>
        <w:rPr>
          <w:sz w:val="22"/>
        </w:rPr>
        <w:t xml:space="preserve"> — abre e olha o fundo. Tapete molhado ou manchas de ferrugem = historico de vazamento ou carro que ficou alagado.</w:t>
      </w:r>
    </w:p>
    <w:p/>
    <w:p>
      <w:r>
        <w:rPr>
          <w:sz w:val="22"/>
        </w:rPr>
      </w:r>
      <w:r>
        <w:rPr>
          <w:b/>
          <w:sz w:val="22"/>
        </w:rPr>
        <w:t>5. Pneus</w:t>
      </w:r>
      <w:r>
        <w:rPr>
          <w:sz w:val="22"/>
        </w:rPr>
        <w:t xml:space="preserve"> — coloca uma moeda de quarter (25 cents) de cabeca pra baixo entre os sulcos. Se voce consegue ver toda a cabeca de George Washington, o pneu esta careca. Troca imediata = $400-$800 pelos quatro.</w:t>
      </w:r>
    </w:p>
    <w:p/>
    <w:p>
      <w:r>
        <w:rPr>
          <w:sz w:val="22"/>
        </w:rPr>
      </w:r>
      <w:r>
        <w:rPr>
          <w:b/>
          <w:sz w:val="22"/>
        </w:rPr>
        <w:t>6. Rodas e freios</w:t>
      </w:r>
      <w:r>
        <w:rPr>
          <w:sz w:val="22"/>
        </w:rPr>
        <w:t xml:space="preserve"> — olha entre os raios da roda. Disco de freio deve ser liso. Se tiver sulcos profundos visivos, e troca de freio proxima.</w:t>
      </w:r>
    </w:p>
    <w:p/>
    <w:p>
      <w:r>
        <w:rPr>
          <w:sz w:val="22"/>
        </w:rPr>
      </w:r>
      <w:r>
        <w:rPr>
          <w:b/>
          <w:sz w:val="22"/>
        </w:rPr>
        <w:t>7. Test drive em velocidade</w:t>
      </w:r>
      <w:r>
        <w:rPr>
          <w:sz w:val="22"/>
        </w:rPr>
        <w:t xml:space="preserve"> — vai pra uma rua boa e acelera pra 60 mph. O carro tem que ir reto sem puxar pra lado nenhum. Vibracao no volante = balanceamento ou pneu ou suspensao.</w:t>
      </w:r>
    </w:p>
    <w:p/>
    <w:p>
      <w:r>
        <w:rPr>
          <w:sz w:val="22"/>
        </w:rPr>
        <w:t>Esses sete pontos nao substituem inspecao mecanica profissional. Mas eliminam 80% dos problemas obvios antes de voce gastar dinheiro com mecanico.</w:t>
      </w:r>
    </w:p>
    <w:p/>
    <w:p>
      <w:r>
        <w:rPr>
          <w:sz w:val="22"/>
        </w:rPr>
        <w:t>Se quiser conversar sobre compra de carro aqui na FL, manda mensagem. Sou dealer em Orlando ha 14 anos.</w:t>
      </w:r>
    </w:p>
    <w:p>
      <w:r>
        <w:t>____________________________________________________________</w:t>
      </w:r>
    </w:p>
    <w:p/>
    <w:p>
      <w:pPr>
        <w:pStyle w:val="Heading2"/>
      </w:pPr>
      <w:r>
        <w:t>Post #3 — O que e salvage title e por que voce precisa saber disso HOJE</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First Car Felipe / Familia Silva</w:t>
            </w:r>
          </w:p>
        </w:tc>
      </w:tr>
    </w:tbl>
    <w:p/>
    <w:p>
      <w:r>
        <w:rPr>
          <w:sz w:val="22"/>
        </w:rPr>
        <w:t>Olha isso aqui — existem diferentes tipos de titulo de carro nos EUA, e a maioria dos imigrantes nao sabe a diferenca. Isso custa caro.</w:t>
      </w:r>
    </w:p>
    <w:p/>
    <w:p>
      <w:r>
        <w:rPr>
          <w:sz w:val="22"/>
        </w:rPr>
      </w:r>
      <w:r>
        <w:rPr>
          <w:b/>
          <w:sz w:val="22"/>
        </w:rPr>
        <w:t>Clean Title</w:t>
      </w:r>
      <w:r>
        <w:rPr>
          <w:sz w:val="22"/>
        </w:rPr>
        <w:t xml:space="preserve"> — o ideal. Carro sem historico de perda total. Financiamento normal, seguro normal, revenda normal.</w:t>
      </w:r>
    </w:p>
    <w:p/>
    <w:p>
      <w:r>
        <w:rPr>
          <w:sz w:val="22"/>
        </w:rPr>
      </w:r>
      <w:r>
        <w:rPr>
          <w:b/>
          <w:sz w:val="22"/>
        </w:rPr>
        <w:t>Rebuilt/Reconstructed Title</w:t>
      </w:r>
      <w:r>
        <w:rPr>
          <w:sz w:val="22"/>
        </w:rPr>
        <w:t xml:space="preserve"> — esse carro ja foi declarado perda total pela seguradora, foi reconstruido, passou por inspecao do estado e recebeu novo titulo. Voce consegue financiar em alguns lugares, mas o seguro e mais caro e a revenda e mais dificil. Nao e necessariamente um carro ruim — depende muito de quem reconstruiu e como. Mas preco tem que refletir isso.</w:t>
      </w:r>
    </w:p>
    <w:p/>
    <w:p>
      <w:r>
        <w:rPr>
          <w:sz w:val="22"/>
        </w:rPr>
      </w:r>
      <w:r>
        <w:rPr>
          <w:b/>
          <w:sz w:val="22"/>
        </w:rPr>
        <w:t>Salvage Title</w:t>
      </w:r>
      <w:r>
        <w:rPr>
          <w:sz w:val="22"/>
        </w:rPr>
        <w:t xml:space="preserve"> — declarado perda total e AINDA NAO foi inspecionado pelo estado. Esse voce nao consegue registrar pra dirigir legalmente. Nao consegue financiar. Nao consegue segurar normalmente. Se alguem esta te vendendo carro com salvage title como se fosse carro normal, tem algo errado.</w:t>
      </w:r>
    </w:p>
    <w:p/>
    <w:p>
      <w:r>
        <w:rPr>
          <w:sz w:val="22"/>
        </w:rPr>
      </w:r>
      <w:r>
        <w:rPr>
          <w:b/>
          <w:sz w:val="22"/>
        </w:rPr>
        <w:t>Lemon Title</w:t>
      </w:r>
      <w:r>
        <w:rPr>
          <w:sz w:val="22"/>
        </w:rPr>
        <w:t xml:space="preserve"> — o fabricante ja reconheceu problemas graves e devolveu dinheiro ao dono original. Esse e raro mas existe.</w:t>
      </w:r>
    </w:p>
    <w:p/>
    <w:p>
      <w:r>
        <w:rPr>
          <w:sz w:val="22"/>
        </w:rPr>
        <w:t>Como checar: o titulo fisico tem impresso o tipo. Quando fizer o Carfax, aparece tambem. E voce pode checar pelo VIN no site do DMV da Florida (flhsmv.gov).</w:t>
      </w:r>
    </w:p>
    <w:p/>
    <w:p>
      <w:r>
        <w:rPr>
          <w:sz w:val="22"/>
        </w:rPr>
        <w:t>Regra simples: se o vendedor nao tiver o titulo fisico pra te mostrar ANTES de fechar negocio, nao compra.</w:t>
      </w:r>
    </w:p>
    <w:p/>
    <w:p>
      <w:r>
        <w:rPr>
          <w:sz w:val="22"/>
        </w:rPr>
        <w:t>Se tiver alguma duvida sobre titulo de carro aqui na Florida, manda mensagem. Sou dealer em Orlando ha 14 anos e vejo esse tipo de confusao o tempo todo.</w:t>
      </w:r>
    </w:p>
    <w:p>
      <w:r>
        <w:t>____________________________________________________________</w:t>
      </w:r>
    </w:p>
    <w:p/>
    <w:p>
      <w:pPr>
        <w:pStyle w:val="Heading2"/>
      </w:pPr>
      <w:r>
        <w:t>Post #4 — Inspecao pre-compra: quanto custa e onde fazer em Orlando</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First Car Felipe / Contractor Carlos</w:t>
            </w:r>
          </w:p>
        </w:tc>
      </w:tr>
    </w:tbl>
    <w:p/>
    <w:p>
      <w:r>
        <w:rPr>
          <w:sz w:val="22"/>
        </w:rPr>
        <w:t>Carro de $12,000 sem inspecao mecanica e como casamento sem namorar. Pode dar certo. Mas as chances sao contra voce.</w:t>
      </w:r>
    </w:p>
    <w:p/>
    <w:p>
      <w:r>
        <w:rPr>
          <w:sz w:val="22"/>
        </w:rPr>
        <w:t>Inspecao pre-compra (pre-purchase inspection) custa entre $100 e $150 na maioria das oficinas em Orlando. O mecanico passa de 45 minutos a 1 hora verificando tudo que importa.</w:t>
      </w:r>
    </w:p>
    <w:p/>
    <w:p>
      <w:r>
        <w:rPr>
          <w:sz w:val="22"/>
        </w:rPr>
        <w:t>O que eles checam:</w:t>
      </w:r>
    </w:p>
    <w:p>
      <w:r>
        <w:rPr>
          <w:sz w:val="22"/>
        </w:rPr>
        <w:t>- Motor e transmissao (vazamentos, condicao geral)</w:t>
      </w:r>
    </w:p>
    <w:p>
      <w:r>
        <w:rPr>
          <w:sz w:val="22"/>
        </w:rPr>
        <w:t>- Suspensao e direcao</w:t>
      </w:r>
    </w:p>
    <w:p>
      <w:r>
        <w:rPr>
          <w:sz w:val="22"/>
        </w:rPr>
        <w:t>- Freios (espessura das pastilhas e disco)</w:t>
      </w:r>
    </w:p>
    <w:p>
      <w:r>
        <w:rPr>
          <w:sz w:val="22"/>
        </w:rPr>
        <w:t>- Sistema eletrico</w:t>
      </w:r>
    </w:p>
    <w:p>
      <w:r>
        <w:rPr>
          <w:sz w:val="22"/>
        </w:rPr>
        <w:t>- Historico de colisao visivel no chassi</w:t>
      </w:r>
    </w:p>
    <w:p>
      <w:r>
        <w:rPr>
          <w:sz w:val="22"/>
        </w:rPr>
        <w:t>- OBD-II scan (codigos de erro no computador do carro)</w:t>
      </w:r>
    </w:p>
    <w:p/>
    <w:p>
      <w:r>
        <w:rPr>
          <w:sz w:val="22"/>
        </w:rPr>
        <w:t>Se o vendedor RECUSAR deixar voce levar o carro pra inspecao, essa e sua resposta: "Entao nao tem negocio." Vendedor com produto honesto nao tem medo de inspecao.</w:t>
      </w:r>
    </w:p>
    <w:p/>
    <w:p>
      <w:r>
        <w:rPr>
          <w:sz w:val="22"/>
        </w:rPr>
        <w:t>Mecanicos independentes em Orlando que fazem isso (sem vinculo com nenhum dealer):</w:t>
      </w:r>
    </w:p>
    <w:p>
      <w:r>
        <w:rPr>
          <w:sz w:val="22"/>
        </w:rPr>
        <w:t>- AAA Approved shops (aaa.com/find-auto-repair)</w:t>
      </w:r>
    </w:p>
    <w:p>
      <w:r>
        <w:rPr>
          <w:sz w:val="22"/>
        </w:rPr>
        <w:t>- Qualquer Firestone, Midas, ou Meineke cobra entre $89-$130</w:t>
      </w:r>
    </w:p>
    <w:p>
      <w:r>
        <w:rPr>
          <w:sz w:val="22"/>
        </w:rPr>
        <w:t>- Mecanico particular de confianca sua funciona igualmente bem</w:t>
      </w:r>
    </w:p>
    <w:p/>
    <w:p>
      <w:r>
        <w:rPr>
          <w:sz w:val="22"/>
        </w:rPr>
        <w:t>Se voce esta comprando de private seller e o vendedor nao deixa levar, vermelho total. Se o dealer nao aceita, idem.</w:t>
      </w:r>
    </w:p>
    <w:p/>
    <w:p>
      <w:r>
        <w:rPr>
          <w:sz w:val="22"/>
        </w:rPr>
        <w:t>$120 de inspecao ja salvou gente de comprar carro com transmissao falhando que o reparo custaria $3,500. Matematica facil.</w:t>
      </w:r>
    </w:p>
    <w:p/>
    <w:p>
      <w:r>
        <w:rPr>
          <w:sz w:val="22"/>
        </w:rPr>
        <w:t>Manda mensagem se quiser conversar sobre processo de compra aqui na FL. Sou dealer em Orlando ha 14 anos.</w:t>
      </w:r>
    </w:p>
    <w:p>
      <w:r>
        <w:t>____________________________________________________________</w:t>
      </w:r>
    </w:p>
    <w:p/>
    <w:p>
      <w:pPr>
        <w:pStyle w:val="Heading2"/>
      </w:pPr>
      <w:r>
        <w:t>Post #5 — Como ler um Carfax sem se perder nos detalhes</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First Car Felipe / Familia Silva</w:t>
            </w:r>
          </w:p>
        </w:tc>
      </w:tr>
    </w:tbl>
    <w:p/>
    <w:p>
      <w:r>
        <w:rPr>
          <w:sz w:val="22"/>
        </w:rPr>
        <w:t>Carfax parece assustador na primeira vez. Tem paginas e paginas de informacao. Mas voce precisa olhar basicamente tres coisas.</w:t>
      </w:r>
    </w:p>
    <w:p/>
    <w:p>
      <w:r>
        <w:rPr>
          <w:sz w:val="22"/>
        </w:rPr>
      </w:r>
      <w:r>
        <w:rPr>
          <w:b/>
          <w:sz w:val="22"/>
        </w:rPr>
        <w:t>Coisa 1: Numero de donos</w:t>
      </w:r>
      <w:r>
        <w:rPr>
          <w:sz w:val="22"/>
        </w:rPr>
      </w:r>
    </w:p>
    <w:p>
      <w:r>
        <w:rPr>
          <w:sz w:val="22"/>
        </w:rPr>
        <w:t>Um dono e o ideal. Dois e normal. Tres ou mais em carro de menos de 8 anos — pergunta por que. Carro que troca de mao rapido as vezes tem problema que os donos estao tentando se livrar.</w:t>
      </w:r>
    </w:p>
    <w:p/>
    <w:p>
      <w:r>
        <w:rPr>
          <w:sz w:val="22"/>
        </w:rPr>
      </w:r>
      <w:r>
        <w:rPr>
          <w:b/>
          <w:sz w:val="22"/>
        </w:rPr>
        <w:t>Coisa 2: Acidentes reportados</w:t>
      </w:r>
      <w:r>
        <w:rPr>
          <w:sz w:val="22"/>
        </w:rPr>
      </w:r>
    </w:p>
    <w:p>
      <w:r>
        <w:rPr>
          <w:sz w:val="22"/>
        </w:rPr>
        <w:t>"No accidents reported" nao significa que o carro nunca bateu. Significa que nenhum acidente foi reportado ao banco de dados. Ha acidentes que nunca entram no sistema porque o dono pagou do bolso sem acionar seguro.</w:t>
      </w:r>
    </w:p>
    <w:p/>
    <w:p>
      <w:r>
        <w:rPr>
          <w:sz w:val="22"/>
        </w:rPr>
        <w:t>Por isso a inspecao mecanica e indispensavel — mecanico bom ve evidencia de colisao no chassi mesmo sem report no Carfax.</w:t>
      </w:r>
    </w:p>
    <w:p/>
    <w:p>
      <w:r>
        <w:rPr>
          <w:sz w:val="22"/>
        </w:rPr>
      </w:r>
      <w:r>
        <w:rPr>
          <w:b/>
          <w:sz w:val="22"/>
        </w:rPr>
        <w:t>Coisa 3: Historico de manutencao e uso</w:t>
      </w:r>
      <w:r>
        <w:rPr>
          <w:sz w:val="22"/>
        </w:rPr>
      </w:r>
    </w:p>
    <w:p>
      <w:r>
        <w:rPr>
          <w:sz w:val="22"/>
        </w:rPr>
        <w:t>Se o carro passou por frota de aluguel (Hertz, Enterprise, Avis) vai estar aqui. Carro de frota tem manutencao em dia mas foi dirigido por centenas de pessoas diferentes. Preco deve refletir isso.</w:t>
      </w:r>
    </w:p>
    <w:p/>
    <w:p>
      <w:r>
        <w:rPr>
          <w:sz w:val="22"/>
        </w:rPr>
        <w:t>Se teve recall registrado — e importante mas nao e eliminatorio. Verifica se o recall foi completado.</w:t>
      </w:r>
    </w:p>
    <w:p/>
    <w:p>
      <w:r>
        <w:rPr>
          <w:sz w:val="22"/>
        </w:rPr>
      </w:r>
      <w:r>
        <w:rPr>
          <w:b/>
          <w:sz w:val="22"/>
        </w:rPr>
        <w:t>O que NAO olha primeiro:</w:t>
      </w:r>
      <w:r>
        <w:rPr>
          <w:sz w:val="22"/>
        </w:rPr>
      </w:r>
    </w:p>
    <w:p>
      <w:r>
        <w:rPr>
          <w:sz w:val="22"/>
        </w:rPr>
        <w:t>O numero de milhas reportadas em cada entrada. Isso confunde todo mundo. Focam em "ah, essa entrada foi com 45,231 milhas, essa com 67,891" e perdem o que importa.</w:t>
      </w:r>
    </w:p>
    <w:p/>
    <w:p>
      <w:r>
        <w:rPr>
          <w:sz w:val="22"/>
        </w:rPr>
        <w:t>Carfax sozinho nao conta a historia completa. E uma ferramenta. Usa junto com VIN check gratuito e inspecao mecanica.</w:t>
      </w:r>
    </w:p>
    <w:p/>
    <w:p>
      <w:r>
        <w:rPr>
          <w:sz w:val="22"/>
        </w:rPr>
        <w:t>Qualquer duvida sobre o que um Carfax esta mostrando, manda aqui. Sou dealer em Orlando ha 14 anos — leio esses relatorios toda semana.</w:t>
      </w:r>
    </w:p>
    <w:p>
      <w:r>
        <w:t>____________________________________________________________</w:t>
      </w:r>
    </w:p>
    <w:p/>
    <w:p>
      <w:pPr>
        <w:pStyle w:val="Heading2"/>
      </w:pPr>
      <w:r>
        <w:t>Post #6 — Red flags que todo mundo ignora na hora de comprar carro</w:t>
      </w:r>
    </w:p>
    <w:tbl>
      <w:tblPr>
        <w:tblStyle w:val="LightList"/>
        <w:tblW w:type="auto" w:w="0"/>
        <w:tblLook w:firstColumn="1" w:firstRow="1" w:lastColumn="0" w:lastRow="0" w:noHBand="0" w:noVBand="1" w:val="04A0"/>
      </w:tblPr>
      <w:tblGrid>
        <w:gridCol w:w="4320"/>
        <w:gridCol w:w="4320"/>
      </w:tblGrid>
      <w:tr>
        <w:tc>
          <w:tcPr>
            <w:tcW w:type="dxa" w:w="4320"/>
          </w:tcPr>
          <w:p>
            <w:r>
              <w:t>Idioma: EN</w:t>
            </w:r>
          </w:p>
        </w:tc>
        <w:tc>
          <w:tcPr>
            <w:tcW w:type="dxa" w:w="4320"/>
          </w:tcPr>
          <w:p>
            <w:r>
              <w:t>Persona: First Car Felipe / Contractor Carlos</w:t>
            </w:r>
          </w:p>
        </w:tc>
      </w:tr>
    </w:tbl>
    <w:p/>
    <w:p>
      <w:r>
        <w:rPr>
          <w:sz w:val="22"/>
        </w:rPr>
        <w:t>Most people focus on price when buying a used car. That's the last thing you should focus on.</w:t>
      </w:r>
    </w:p>
    <w:p/>
    <w:p>
      <w:r>
        <w:rPr>
          <w:sz w:val="22"/>
        </w:rPr>
        <w:t>Here are the red flags that actually matter — and that most buyers ignore until it's too late.</w:t>
      </w:r>
    </w:p>
    <w:p/>
    <w:p>
      <w:r>
        <w:rPr>
          <w:sz w:val="22"/>
        </w:rPr>
      </w:r>
      <w:r>
        <w:rPr>
          <w:b/>
          <w:sz w:val="22"/>
        </w:rPr>
        <w:t>The seller won't let you take the car for an independent inspection.</w:t>
      </w:r>
      <w:r>
        <w:rPr>
          <w:sz w:val="22"/>
        </w:rPr>
      </w:r>
    </w:p>
    <w:p>
      <w:r>
        <w:rPr>
          <w:sz w:val="22"/>
        </w:rPr>
        <w:t>This is the biggest one. A seller with nothing to hide doesn't hide anything. If they say "I can't let the car leave" or "my mechanic can check it right here" — walk away.</w:t>
      </w:r>
    </w:p>
    <w:p/>
    <w:p>
      <w:r>
        <w:rPr>
          <w:sz w:val="22"/>
        </w:rPr>
      </w:r>
      <w:r>
        <w:rPr>
          <w:b/>
          <w:sz w:val="22"/>
        </w:rPr>
        <w:t>The VIN on the dashboard doesn't match the VIN on the door jamb.</w:t>
      </w:r>
      <w:r>
        <w:rPr>
          <w:sz w:val="22"/>
        </w:rPr>
      </w:r>
    </w:p>
    <w:p>
      <w:r>
        <w:rPr>
          <w:sz w:val="22"/>
        </w:rPr>
        <w:t>Every car has the VIN in multiple places. If they don't match, something was swapped. That's a stolen car or a rebuilt vehicle with parts from another car. Non-negotiable: walk.</w:t>
      </w:r>
    </w:p>
    <w:p/>
    <w:p>
      <w:r>
        <w:rPr>
          <w:sz w:val="22"/>
        </w:rPr>
      </w:r>
      <w:r>
        <w:rPr>
          <w:b/>
          <w:sz w:val="22"/>
        </w:rPr>
        <w:t>The price is dramatically below market.</w:t>
      </w:r>
      <w:r>
        <w:rPr>
          <w:sz w:val="22"/>
        </w:rPr>
      </w:r>
    </w:p>
    <w:p>
      <w:r>
        <w:rPr>
          <w:sz w:val="22"/>
        </w:rPr>
        <w:t>Run KBB (kbb.com) and Edmunds for any car you're serious about. If the price is more than 20% below what comparables are selling for — there's a reason. Either the title is branded, the car has serious mechanical issues, or something worse.</w:t>
      </w:r>
    </w:p>
    <w:p/>
    <w:p>
      <w:r>
        <w:rPr>
          <w:sz w:val="22"/>
        </w:rPr>
      </w:r>
      <w:r>
        <w:rPr>
          <w:b/>
          <w:sz w:val="22"/>
        </w:rPr>
        <w:t>The seller is in a rush.</w:t>
      </w:r>
      <w:r>
        <w:rPr>
          <w:sz w:val="22"/>
        </w:rPr>
      </w:r>
    </w:p>
    <w:p>
      <w:r>
        <w:rPr>
          <w:sz w:val="22"/>
        </w:rPr>
        <w:t>"I need to sell today." "Someone else is coming to look at it in an hour." "I'm moving next week." These lines create artificial urgency. Take your time. A good deal doesn't disappear in an hour.</w:t>
      </w:r>
    </w:p>
    <w:p/>
    <w:p>
      <w:r>
        <w:rPr>
          <w:sz w:val="22"/>
        </w:rPr>
      </w:r>
      <w:r>
        <w:rPr>
          <w:b/>
          <w:sz w:val="22"/>
        </w:rPr>
        <w:t>Title isn't in the seller's name.</w:t>
      </w:r>
      <w:r>
        <w:rPr>
          <w:sz w:val="22"/>
        </w:rPr>
      </w:r>
    </w:p>
    <w:p>
      <w:r>
        <w:rPr>
          <w:sz w:val="22"/>
        </w:rPr>
        <w:t>If you're buying from a private seller and the title says someone else's name, the seller doesn't legally own that car. This can turn into a nightmare at the DMV.</w:t>
      </w:r>
    </w:p>
    <w:p/>
    <w:p>
      <w:r>
        <w:rPr>
          <w:sz w:val="22"/>
        </w:rPr>
      </w:r>
      <w:r>
        <w:rPr>
          <w:b/>
          <w:sz w:val="22"/>
        </w:rPr>
        <w:t>No paperwork at all.</w:t>
      </w:r>
      <w:r>
        <w:rPr>
          <w:sz w:val="22"/>
        </w:rPr>
      </w:r>
    </w:p>
    <w:p>
      <w:r>
        <w:rPr>
          <w:sz w:val="22"/>
        </w:rPr>
        <w:t>No service records, no title, no bill of sale — and the seller acts like that's normal. It's not.</w:t>
      </w:r>
    </w:p>
    <w:p/>
    <w:p>
      <w:r>
        <w:rPr>
          <w:sz w:val="22"/>
        </w:rPr>
        <w:t>Trust your gut. If something feels off, it usually is.</w:t>
      </w:r>
    </w:p>
    <w:p/>
    <w:p>
      <w:r>
        <w:rPr>
          <w:sz w:val="22"/>
        </w:rPr>
        <w:t>If you're buying a car in Central Florida and want a second opinion before you sign anything, feel free to message me. I've been a dealer in Orlando for 14 years.</w:t>
      </w:r>
    </w:p>
    <w:p>
      <w:r>
        <w:t>____________________________________________________________</w:t>
      </w:r>
    </w:p>
    <w:p/>
    <w:p>
      <w:pPr>
        <w:pStyle w:val="Heading2"/>
      </w:pPr>
      <w:r>
        <w:t>Post #7 — OBD scanner: o gadget de $25 que todo comprador de carro deveria ter</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Contractor Carlos / First Car Felipe</w:t>
            </w:r>
          </w:p>
        </w:tc>
      </w:tr>
    </w:tbl>
    <w:p/>
    <w:p>
      <w:r>
        <w:rPr>
          <w:sz w:val="22"/>
        </w:rPr>
        <w:t>Tem um gadget de $25 no Amazon que pode te salvar de comprar um carro problema. Se voce esta no mercado de carro usado, compra um agora.</w:t>
      </w:r>
    </w:p>
    <w:p/>
    <w:p>
      <w:r>
        <w:rPr>
          <w:sz w:val="22"/>
        </w:rPr>
        <w:t>E o OBD-II scanner. Ou leitor de codigo.</w:t>
      </w:r>
    </w:p>
    <w:p/>
    <w:p>
      <w:r>
        <w:rPr>
          <w:sz w:val="22"/>
        </w:rPr>
        <w:t>Todo carro fabricado a partir de 1996 nos EUA tem uma porta OBD-II embaixo do painel, lado do motorista. Voce conecta o scanner, ele le os codigos de erro que o computador do carro guardou.</w:t>
      </w:r>
    </w:p>
    <w:p/>
    <w:p>
      <w:r>
        <w:rPr>
          <w:sz w:val="22"/>
        </w:rPr>
        <w:t>Mesmo que o check engine nao esteja aceso no painel.</w:t>
      </w:r>
    </w:p>
    <w:p/>
    <w:p>
      <w:r>
        <w:rPr>
          <w:sz w:val="22"/>
        </w:rPr>
        <w:t>Isso e importante porque: vendedor esperto apaga os codigos de erro antes de te mostrar o carro. A luz some. Mas o historico dos erros frequentemente fica nos dados "pending". E o scanner mais basico le isso.</w:t>
      </w:r>
    </w:p>
    <w:p/>
    <w:p>
      <w:r>
        <w:rPr>
          <w:sz w:val="22"/>
        </w:rPr>
        <w:t>Se aparecer codigos P0300 (misfire), P0420 (catalytic converter), P0700 (transmission), ou qualquer coisa com P0174 / P0171 (lean fuel system) — voce esta olhando pra problemas que custam de centenas a milhares de dolares.</w:t>
      </w:r>
    </w:p>
    <w:p/>
    <w:p>
      <w:r>
        <w:rPr>
          <w:sz w:val="22"/>
        </w:rPr>
        <w:t xml:space="preserve">O scanner que eu recomendo pra quem esta comprando: </w:t>
      </w:r>
      <w:r>
        <w:rPr>
          <w:b/>
          <w:sz w:val="22"/>
        </w:rPr>
        <w:t>Innova 3100j</w:t>
      </w:r>
      <w:r>
        <w:rPr>
          <w:sz w:val="22"/>
        </w:rPr>
        <w:t xml:space="preserve"> (menos de $30 na Amazon) ou usa o app </w:t>
      </w:r>
      <w:r>
        <w:rPr>
          <w:b/>
          <w:sz w:val="22"/>
        </w:rPr>
        <w:t>Torque Pro</w:t>
      </w:r>
      <w:r>
        <w:rPr>
          <w:sz w:val="22"/>
        </w:rPr>
        <w:t xml:space="preserve"> com um adaptador Bluetooth OBD de $20.</w:t>
      </w:r>
    </w:p>
    <w:p/>
    <w:p>
      <w:r>
        <w:rPr>
          <w:sz w:val="22"/>
        </w:rPr>
        <w:t>Como usar: conecta na porta OBD, liga a chave na posicao "on" mas sem ligar o motor, le os codigos. Se nao tiver nada — otimo. Se tiver codigos — googla o codigo especifico e descobre o que e antes de decidir.</w:t>
      </w:r>
    </w:p>
    <w:p/>
    <w:p>
      <w:r>
        <w:rPr>
          <w:sz w:val="22"/>
        </w:rPr>
        <w:t>Isso nao substitui inspecao mecanica completa. Mas detecta problemas que ficam invisiveis de olho.</w:t>
      </w:r>
    </w:p>
    <w:p/>
    <w:p>
      <w:r>
        <w:rPr>
          <w:sz w:val="22"/>
        </w:rPr>
        <w:t>Manda mensagem se quiser conversar sobre compra de carro aqui em Orlando. Ha 14 anos como dealer vejo esse tipo de coisa toda semana.</w:t>
      </w:r>
    </w:p>
    <w:p>
      <w:r>
        <w:t>____________________________________________________________</w:t>
      </w:r>
    </w:p>
    <w:p/>
    <w:p>
      <w:pPr>
        <w:pStyle w:val="Heading2"/>
      </w:pPr>
      <w:r>
        <w:t>Post #8 — Carro que ficou parado muito tempo: o que checar</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Contractor Carlos / Familia Silva</w:t>
            </w:r>
          </w:p>
        </w:tc>
      </w:tr>
    </w:tbl>
    <w:p/>
    <w:p>
      <w:r>
        <w:rPr>
          <w:sz w:val="22"/>
        </w:rPr>
        <w:t>Sabe aquele carro "so de domingo" ou o que "quase nao foi usado"? Esses as vezes dao mais dor de cabeca do que carro que rodou bastante.</w:t>
      </w:r>
    </w:p>
    <w:p/>
    <w:p>
      <w:r>
        <w:rPr>
          <w:sz w:val="22"/>
        </w:rPr>
        <w:t>Carro parado tem problemas especificos. Aqui esta o que voce precisa checar:</w:t>
      </w:r>
    </w:p>
    <w:p/>
    <w:p>
      <w:r>
        <w:rPr>
          <w:sz w:val="22"/>
        </w:rPr>
      </w:r>
      <w:r>
        <w:rPr>
          <w:b/>
          <w:sz w:val="22"/>
        </w:rPr>
        <w:t>Pneus</w:t>
      </w:r>
      <w:r>
        <w:rPr>
          <w:sz w:val="22"/>
        </w:rPr>
      </w:r>
    </w:p>
    <w:p>
      <w:r>
        <w:rPr>
          <w:sz w:val="22"/>
        </w:rPr>
        <w:t>Borracha resseca quando nao roda. Olha nas laterais do pneu. Se tiver rachaduras pequenas — especialmente nas laterais — e risco real de estouro. Mesmo que a profundidade do sulco esteja boa.</w:t>
      </w:r>
    </w:p>
    <w:p/>
    <w:p>
      <w:r>
        <w:rPr>
          <w:sz w:val="22"/>
        </w:rPr>
      </w:r>
      <w:r>
        <w:rPr>
          <w:b/>
          <w:sz w:val="22"/>
        </w:rPr>
        <w:t>Freios</w:t>
      </w:r>
      <w:r>
        <w:rPr>
          <w:sz w:val="22"/>
        </w:rPr>
      </w:r>
    </w:p>
    <w:p>
      <w:r>
        <w:rPr>
          <w:sz w:val="22"/>
        </w:rPr>
        <w:t>Disco de freio enferruja com carro parado. Uma camada fina de ferrugem some depois de uns quilometros. Mas se o carro ficou parado mais de 6 meses, o freio pode ter oxidado fundo — disco deformado, pastilha grudada no disco. Isso voce sente no test drive como vibacao forte ao frear.</w:t>
      </w:r>
    </w:p>
    <w:p/>
    <w:p>
      <w:r>
        <w:rPr>
          <w:sz w:val="22"/>
        </w:rPr>
      </w:r>
      <w:r>
        <w:rPr>
          <w:b/>
          <w:sz w:val="22"/>
        </w:rPr>
        <w:t>Combustivel</w:t>
      </w:r>
      <w:r>
        <w:rPr>
          <w:sz w:val="22"/>
        </w:rPr>
      </w:r>
    </w:p>
    <w:p>
      <w:r>
        <w:rPr>
          <w:sz w:val="22"/>
        </w:rPr>
        <w:t>Gasolina degrada. Em carro parado mais de 1 ano, gasolina velha no tanque pode entupir injetor. Carro que soluça, nao acelera suave, fumaca no escape — pode ser isso.</w:t>
      </w:r>
    </w:p>
    <w:p/>
    <w:p>
      <w:r>
        <w:rPr>
          <w:sz w:val="22"/>
        </w:rPr>
      </w:r>
      <w:r>
        <w:rPr>
          <w:b/>
          <w:sz w:val="22"/>
        </w:rPr>
        <w:t>Mangueiras e correias</w:t>
      </w:r>
      <w:r>
        <w:rPr>
          <w:sz w:val="22"/>
        </w:rPr>
      </w:r>
    </w:p>
    <w:p>
      <w:r>
        <w:rPr>
          <w:sz w:val="22"/>
        </w:rPr>
        <w:t>Borracha envelhece parada. Especialmente em Florida — calor e umidade aceleram deterioracao. Correia dentada ressecada e rachada e bomba-relogio.</w:t>
      </w:r>
    </w:p>
    <w:p/>
    <w:p>
      <w:r>
        <w:rPr>
          <w:sz w:val="22"/>
        </w:rPr>
      </w:r>
      <w:r>
        <w:rPr>
          <w:b/>
          <w:sz w:val="22"/>
        </w:rPr>
        <w:t>Bateria</w:t>
      </w:r>
      <w:r>
        <w:rPr>
          <w:sz w:val="22"/>
        </w:rPr>
      </w:r>
    </w:p>
    <w:p>
      <w:r>
        <w:rPr>
          <w:sz w:val="22"/>
        </w:rPr>
        <w:t>Bateria descarrega se o carro fica parado. Bateria que descarregou e foi recarregada multiplas vezes perde vida util. Substituicao: $100-$180.</w:t>
      </w:r>
    </w:p>
    <w:p/>
    <w:p>
      <w:r>
        <w:rPr>
          <w:sz w:val="22"/>
        </w:rPr>
      </w:r>
      <w:r>
        <w:rPr>
          <w:b/>
          <w:sz w:val="22"/>
        </w:rPr>
        <w:t>Animais</w:t>
      </w:r>
      <w:r>
        <w:rPr>
          <w:sz w:val="22"/>
        </w:rPr>
      </w:r>
    </w:p>
    <w:p>
      <w:r>
        <w:rPr>
          <w:sz w:val="22"/>
        </w:rPr>
        <w:t>Florida tem ratos. Ratos constroem ninhos em carros parados e roem fiacoes. Nao e raro. Olha embaixo do capo e embaixo do carro com lanterna.</w:t>
      </w:r>
    </w:p>
    <w:p/>
    <w:p>
      <w:r>
        <w:rPr>
          <w:sz w:val="22"/>
        </w:rPr>
        <w:t>Carro parado nao e automaticamente problema — mas precisa de atencao especifica antes de comprar.</w:t>
      </w:r>
    </w:p>
    <w:p/>
    <w:p>
      <w:r>
        <w:rPr>
          <w:sz w:val="22"/>
        </w:rPr>
        <w:t>Qualquer duvida sobre carro especifico aqui na FL, manda mensagem. Sou dealer em Orlando ha 14 anos.</w:t>
      </w:r>
    </w:p>
    <w:p>
      <w:r>
        <w:t>____________________________________________________________</w:t>
      </w:r>
    </w:p>
    <w:p/>
    <w:p>
      <w:pPr>
        <w:pStyle w:val="Heading2"/>
      </w:pPr>
      <w:r>
        <w:t>Post #9 — Como saber se o carro alagou (e por que isso importa na Florida)</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Familia Silva / First Car Felipe</w:t>
            </w:r>
          </w:p>
        </w:tc>
      </w:tr>
    </w:tbl>
    <w:p/>
    <w:p>
      <w:r>
        <w:rPr>
          <w:sz w:val="22"/>
        </w:rPr>
        <w:t>Florida tem furacao. Florida tem enchente. E depois de tempestade grande, um monte de carro alagado vai parar no mercado de carros usados. Alguns com titulo correto (flood title), muitos sem.</w:t>
      </w:r>
    </w:p>
    <w:p/>
    <w:p>
      <w:r>
        <w:rPr>
          <w:sz w:val="22"/>
        </w:rPr>
        <w:t>Saber identificar carro alagado e basico pra quem compra carro aqui.</w:t>
      </w:r>
    </w:p>
    <w:p/>
    <w:p>
      <w:r>
        <w:rPr>
          <w:sz w:val="22"/>
        </w:rPr>
      </w:r>
      <w:r>
        <w:rPr>
          <w:b/>
          <w:sz w:val="22"/>
        </w:rPr>
        <w:t>Cheiro</w:t>
      </w:r>
      <w:r>
        <w:rPr>
          <w:sz w:val="22"/>
        </w:rPr>
      </w:r>
    </w:p>
    <w:p>
      <w:r>
        <w:rPr>
          <w:sz w:val="22"/>
        </w:rPr>
        <w:t>Entra no carro, fecha a porta, fica 30 segundos. Cheiro de mofo ou mildewy? Isso e residuo de agua que entrou. Vendedor vai mascarar com ambientador — por isso fecha a porta e espera um pouco.</w:t>
      </w:r>
    </w:p>
    <w:p/>
    <w:p>
      <w:r>
        <w:rPr>
          <w:sz w:val="22"/>
        </w:rPr>
      </w:r>
      <w:r>
        <w:rPr>
          <w:b/>
          <w:sz w:val="22"/>
        </w:rPr>
        <w:t>Carpete</w:t>
      </w:r>
      <w:r>
        <w:rPr>
          <w:sz w:val="22"/>
        </w:rPr>
      </w:r>
    </w:p>
    <w:p>
      <w:r>
        <w:rPr>
          <w:sz w:val="22"/>
        </w:rPr>
        <w:t>Levanta o tapete de borracha e aperta o carpete embaixo com o dedo. Se tiver umidade, sentiu.</w:t>
      </w:r>
    </w:p>
    <w:p/>
    <w:p>
      <w:r>
        <w:rPr>
          <w:sz w:val="22"/>
        </w:rPr>
      </w:r>
      <w:r>
        <w:rPr>
          <w:b/>
          <w:sz w:val="22"/>
        </w:rPr>
        <w:t>Parafusos embaixo do banco</w:t>
      </w:r>
      <w:r>
        <w:rPr>
          <w:sz w:val="22"/>
        </w:rPr>
      </w:r>
    </w:p>
    <w:p>
      <w:r>
        <w:rPr>
          <w:sz w:val="22"/>
        </w:rPr>
        <w:t>Olha os parafusos que prendem o banco ao assoalho. Ferrugem nesses parafusos em carro de menos de 8 anos = historico de agua.</w:t>
      </w:r>
    </w:p>
    <w:p/>
    <w:p>
      <w:r>
        <w:rPr>
          <w:sz w:val="22"/>
        </w:rPr>
      </w:r>
      <w:r>
        <w:rPr>
          <w:b/>
          <w:sz w:val="22"/>
        </w:rPr>
        <w:t>Porta-fusivel e fiacoes</w:t>
      </w:r>
      <w:r>
        <w:rPr>
          <w:sz w:val="22"/>
        </w:rPr>
      </w:r>
    </w:p>
    <w:p>
      <w:r>
        <w:rPr>
          <w:sz w:val="22"/>
        </w:rPr>
        <w:t>Abre a caixa de fusivel (geralmente embaixo do painel ou no capo). Oxidacao nos fusives e conectores e sinal claro de exposicao a agua.</w:t>
      </w:r>
    </w:p>
    <w:p/>
    <w:p>
      <w:r>
        <w:rPr>
          <w:sz w:val="22"/>
        </w:rPr>
      </w:r>
      <w:r>
        <w:rPr>
          <w:b/>
          <w:sz w:val="22"/>
        </w:rPr>
        <w:t>Modulo da transmissao e modulos eletronicos</w:t>
      </w:r>
      <w:r>
        <w:rPr>
          <w:sz w:val="22"/>
        </w:rPr>
      </w:r>
    </w:p>
    <w:p>
      <w:r>
        <w:rPr>
          <w:sz w:val="22"/>
        </w:rPr>
        <w:t>Em carro alagado, os modulos eletronicos ficam debaixo dos bancos na maioria dos modelos. Olha embaixo dos bancos com lanterna — oxidacao aqui e sinal serio.</w:t>
      </w:r>
    </w:p>
    <w:p/>
    <w:p>
      <w:r>
        <w:rPr>
          <w:sz w:val="22"/>
        </w:rPr>
      </w:r>
      <w:r>
        <w:rPr>
          <w:b/>
          <w:sz w:val="22"/>
        </w:rPr>
        <w:t>Carfax / NMVTIS</w:t>
      </w:r>
      <w:r>
        <w:rPr>
          <w:sz w:val="22"/>
        </w:rPr>
      </w:r>
    </w:p>
    <w:p>
      <w:r>
        <w:rPr>
          <w:sz w:val="22"/>
        </w:rPr>
        <w:t>Nem todo carro alagado aparece no Carfax. Mas vale checar. Flood damage aparece se foi reportado a seguradora.</w:t>
      </w:r>
    </w:p>
    <w:p/>
    <w:p>
      <w:r>
        <w:rPr>
          <w:sz w:val="22"/>
        </w:rPr>
        <w:t>Carro alagado que voltou a funcionar pode rodar bem por meses — mas os problemas eletricos aparecem depois, sempre na pior hora.</w:t>
      </w:r>
    </w:p>
    <w:p/>
    <w:p>
      <w:r>
        <w:rPr>
          <w:sz w:val="22"/>
        </w:rPr>
        <w:t>Se quiser conversar sobre como checar carro antes de comprar aqui em Orlando, manda mensagem. Ha 14 anos no mercado e vejo isso todo verao depois de temporada de furacoes.</w:t>
      </w:r>
    </w:p>
    <w:p>
      <w:r>
        <w:t>____________________________________________________________</w:t>
      </w:r>
    </w:p>
    <w:p/>
    <w:p>
      <w:pPr>
        <w:pStyle w:val="Heading2"/>
      </w:pPr>
      <w:r>
        <w:t>Post #10 — Quantas milhas sao "demais" em carro usado?</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First Car Felipe / Familia Silva</w:t>
            </w:r>
          </w:p>
        </w:tc>
      </w:tr>
    </w:tbl>
    <w:p/>
    <w:p>
      <w:r>
        <w:rPr>
          <w:sz w:val="22"/>
        </w:rPr>
        <w:t>Essa e uma das perguntas que mais recebo. E a resposta vai contra o que a maioria das pessoas acredita.</w:t>
      </w:r>
    </w:p>
    <w:p/>
    <w:p>
      <w:r>
        <w:rPr>
          <w:sz w:val="22"/>
        </w:rPr>
        <w:t>Milhas sozinhas nao dizem nada. O que importa e como o carro foi usado e como foi mantido.</w:t>
      </w:r>
    </w:p>
    <w:p/>
    <w:p>
      <w:r>
        <w:rPr>
          <w:sz w:val="22"/>
        </w:rPr>
        <w:t>100,000 milhas em Toyota Camry com historico completo de manutencao e menos problema que 60,000 milhas em BMW X5 que nunca viu oficina.</w:t>
      </w:r>
    </w:p>
    <w:p/>
    <w:p>
      <w:r>
        <w:rPr>
          <w:sz w:val="22"/>
        </w:rPr>
        <w:t>A regra que eu uso:</w:t>
      </w:r>
    </w:p>
    <w:p/>
    <w:p>
      <w:r>
        <w:rPr>
          <w:sz w:val="22"/>
        </w:rPr>
      </w:r>
      <w:r>
        <w:rPr>
          <w:b/>
          <w:sz w:val="22"/>
        </w:rPr>
        <w:t>Para sedans japoneses e coreanos (Toyota, Honda, Hyundai, Kia):</w:t>
      </w:r>
      <w:r>
        <w:rPr>
          <w:sz w:val="22"/>
        </w:rPr>
      </w:r>
    </w:p>
    <w:p>
      <w:r>
        <w:rPr>
          <w:sz w:val="22"/>
        </w:rPr>
        <w:t>Ate 150,000 milhas com manutencao em dia e perfeitamente administravel. Esses motores sao projetados pra isso.</w:t>
      </w:r>
    </w:p>
    <w:p/>
    <w:p>
      <w:r>
        <w:rPr>
          <w:sz w:val="22"/>
        </w:rPr>
      </w:r>
      <w:r>
        <w:rPr>
          <w:b/>
          <w:sz w:val="22"/>
        </w:rPr>
        <w:t>Para SUVs americanos e pickups (RAM, Silverado, F-150):</w:t>
      </w:r>
      <w:r>
        <w:rPr>
          <w:sz w:val="22"/>
        </w:rPr>
      </w:r>
    </w:p>
    <w:p>
      <w:r>
        <w:rPr>
          <w:sz w:val="22"/>
        </w:rPr>
        <w:t>Ate 120,000 com historico de manutencao e razoavel. Motor dura mais, transmissao precisa de atencao com o tempo.</w:t>
      </w:r>
    </w:p>
    <w:p/>
    <w:p>
      <w:r>
        <w:rPr>
          <w:sz w:val="22"/>
        </w:rPr>
      </w:r>
      <w:r>
        <w:rPr>
          <w:b/>
          <w:sz w:val="22"/>
        </w:rPr>
        <w:t>Para marcas europeias (BMW, Mercedes, Audi, VW):</w:t>
      </w:r>
      <w:r>
        <w:rPr>
          <w:sz w:val="22"/>
        </w:rPr>
      </w:r>
    </w:p>
    <w:p>
      <w:r>
        <w:rPr>
          <w:sz w:val="22"/>
        </w:rPr>
        <w:t>Aqui e mais delicado. Acima de 80,000-100,000 componentes comecam a exigir manutencao cara. Nao e impossivel — mas o custo de manutencao aumenta significativamente.</w:t>
      </w:r>
    </w:p>
    <w:p/>
    <w:p>
      <w:r>
        <w:rPr>
          <w:sz w:val="22"/>
        </w:rPr>
        <w:t>O que voce olha junto com milhas:</w:t>
      </w:r>
    </w:p>
    <w:p>
      <w:r>
        <w:rPr>
          <w:sz w:val="22"/>
        </w:rPr>
        <w:t>- Historico de troca de oleo (quanto mais documentado, melhor)</w:t>
      </w:r>
    </w:p>
    <w:p>
      <w:r>
        <w:rPr>
          <w:sz w:val="22"/>
        </w:rPr>
        <w:t>- Correia dentada / corrente — ja foi trocada?</w:t>
      </w:r>
    </w:p>
    <w:p>
      <w:r>
        <w:rPr>
          <w:sz w:val="22"/>
        </w:rPr>
        <w:t>- Transmissao — algum historico de servico?</w:t>
      </w:r>
    </w:p>
    <w:p/>
    <w:p>
      <w:r>
        <w:rPr>
          <w:sz w:val="22"/>
        </w:rPr>
        <w:t>"Alta quilometragem" com cuidado bate "baixa quilometragem" negligenciada toda vez.</w:t>
      </w:r>
    </w:p>
    <w:p/>
    <w:p>
      <w:r>
        <w:rPr>
          <w:sz w:val="22"/>
        </w:rPr>
        <w:t>Se quiser uma opiniao sobre carro especifico que voce esta olhando, manda mensagem. Sou dealer em Orlando ha 14 anos.</w:t>
      </w:r>
    </w:p>
    <w:p>
      <w:r>
        <w:t>____________________________________________________________</w:t>
      </w:r>
    </w:p>
    <w:p/>
    <w:p>
      <w:pPr>
        <w:pStyle w:val="Heading2"/>
      </w:pPr>
      <w:r>
        <w:t>Post #11 — Recalls abertos: risco de seguranca que muita gente compra sem saber</w:t>
      </w:r>
    </w:p>
    <w:tbl>
      <w:tblPr>
        <w:tblStyle w:val="LightList"/>
        <w:tblW w:type="auto" w:w="0"/>
        <w:tblLook w:firstColumn="1" w:firstRow="1" w:lastColumn="0" w:lastRow="0" w:noHBand="0" w:noVBand="1" w:val="04A0"/>
      </w:tblPr>
      <w:tblGrid>
        <w:gridCol w:w="4320"/>
        <w:gridCol w:w="4320"/>
      </w:tblGrid>
      <w:tr>
        <w:tc>
          <w:tcPr>
            <w:tcW w:type="dxa" w:w="4320"/>
          </w:tcPr>
          <w:p>
            <w:r>
              <w:t>Idioma: EN</w:t>
            </w:r>
          </w:p>
        </w:tc>
        <w:tc>
          <w:tcPr>
            <w:tcW w:type="dxa" w:w="4320"/>
          </w:tcPr>
          <w:p>
            <w:r>
              <w:t>Persona: Familia Silva / Contractor Carlos</w:t>
            </w:r>
          </w:p>
        </w:tc>
      </w:tr>
    </w:tbl>
    <w:p/>
    <w:p>
      <w:r>
        <w:rPr>
          <w:sz w:val="22"/>
        </w:rPr>
        <w:t>Here's something a lot of car buyers don't know: you can buy a used car that has an open recall — meaning the manufacturer identified a safety defect and issued a fix, but that fix was never done on that specific vehicle.</w:t>
      </w:r>
    </w:p>
    <w:p/>
    <w:p>
      <w:r>
        <w:rPr>
          <w:sz w:val="22"/>
        </w:rPr>
        <w:t>And it's completely legal to sell a car with an open recall in most states, including Florida.</w:t>
      </w:r>
    </w:p>
    <w:p/>
    <w:p>
      <w:r>
        <w:rPr>
          <w:sz w:val="22"/>
        </w:rPr>
        <w:t>The most famous example: the Takata airbag recall. Over 67 million airbags in the US were recalled because they could explode and send metal shrapnel into the driver or passenger. Some of those cars are still on the road today with the defective airbag.</w:t>
      </w:r>
    </w:p>
    <w:p/>
    <w:p>
      <w:r>
        <w:rPr>
          <w:sz w:val="22"/>
        </w:rPr>
        <w:t>How to check for open recalls in 30 seconds:</w:t>
      </w:r>
    </w:p>
    <w:p/>
    <w:p>
      <w:r>
        <w:rPr>
          <w:sz w:val="22"/>
        </w:rPr>
        <w:t xml:space="preserve">Go to </w:t>
      </w:r>
      <w:r>
        <w:rPr>
          <w:b/>
          <w:sz w:val="22"/>
        </w:rPr>
        <w:t>nhtsa.gov/recalls</w:t>
      </w:r>
      <w:r>
        <w:rPr>
          <w:sz w:val="22"/>
        </w:rPr>
        <w:t>. Enter the VIN. Done. It shows every open recall for that specific vehicle.</w:t>
      </w:r>
    </w:p>
    <w:p/>
    <w:p>
      <w:r>
        <w:rPr>
          <w:sz w:val="22"/>
        </w:rPr>
        <w:t>If there's an open recall:</w:t>
      </w:r>
    </w:p>
    <w:p/>
    <w:p>
      <w:r>
        <w:rPr>
          <w:sz w:val="22"/>
        </w:rPr>
        <w:t>Option 1 — Walk away if you don't want the hassle.</w:t>
      </w:r>
    </w:p>
    <w:p/>
    <w:p>
      <w:r>
        <w:rPr>
          <w:sz w:val="22"/>
        </w:rPr>
        <w:t>Option 2 — Ask the seller to get the recall completed before the sale (if it's a dealer, they can do this through the manufacturer at no cost).</w:t>
      </w:r>
    </w:p>
    <w:p/>
    <w:p>
      <w:r>
        <w:rPr>
          <w:sz w:val="22"/>
        </w:rPr>
        <w:t>Option 3 — Buy it, take it to the authorized dealership for that brand, and have the recall completed at zero cost to you. Manufacturers pay for recall repairs, not the owner.</w:t>
      </w:r>
    </w:p>
    <w:p/>
    <w:p>
      <w:r>
        <w:rPr>
          <w:sz w:val="22"/>
        </w:rPr>
        <w:t>Recalls aren't automatic deal-breakers. But you need to know what you're buying.</w:t>
      </w:r>
    </w:p>
    <w:p/>
    <w:p>
      <w:r>
        <w:rPr>
          <w:sz w:val="22"/>
        </w:rPr>
        <w:t>If you have questions about buying a car in Central Florida, feel free to message me. I've been a dealer in Orlando for 14 years.</w:t>
      </w:r>
    </w:p>
    <w:p>
      <w:r>
        <w:t>____________________________________________________________</w:t>
      </w:r>
    </w:p>
    <w:p/>
    <w:p>
      <w:pPr>
        <w:pStyle w:val="Heading2"/>
      </w:pPr>
      <w:r>
        <w:t>Post #12 — Por que test drive de 5 minutos na frente do dealer nao serve pra nada</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Contractor Carlos / First Car Felipe</w:t>
            </w:r>
          </w:p>
        </w:tc>
      </w:tr>
    </w:tbl>
    <w:p/>
    <w:p>
      <w:r>
        <w:rPr>
          <w:sz w:val="22"/>
        </w:rPr>
        <w:t>Todo mundo faz test drive. Mas a maioria faz errado e nao descobre o problema que vai aparecer depois.</w:t>
      </w:r>
    </w:p>
    <w:p/>
    <w:p>
      <w:r>
        <w:rPr>
          <w:sz w:val="22"/>
        </w:rPr>
        <w:t>Test drive util tem no minimo 20-30 minutos e segue um roteiro.</w:t>
      </w:r>
    </w:p>
    <w:p/>
    <w:p>
      <w:r>
        <w:rPr>
          <w:sz w:val="22"/>
        </w:rPr>
      </w:r>
      <w:r>
        <w:rPr>
          <w:b/>
          <w:sz w:val="22"/>
        </w:rPr>
        <w:t>Nos primeiros 2 minutos — partida a frio</w:t>
      </w:r>
      <w:r>
        <w:rPr>
          <w:sz w:val="22"/>
        </w:rPr>
      </w:r>
    </w:p>
    <w:p>
      <w:r>
        <w:rPr>
          <w:sz w:val="22"/>
        </w:rPr>
        <w:t>O carro estava parado? Otimo. Liga e fica olhando. Fumaca azul no escapamento = oleo queimando. Fumaca branca grossa = agua no motor. Barulho metalico nos primeiros segundos de motor frio = pastilha de oleo gasta ou bomba de oleo com problema. Esses problemas aparecem SOMENTE a frio — depois que o motor esquenta, somem.</w:t>
      </w:r>
    </w:p>
    <w:p/>
    <w:p>
      <w:r>
        <w:rPr>
          <w:sz w:val="22"/>
        </w:rPr>
      </w:r>
      <w:r>
        <w:rPr>
          <w:b/>
          <w:sz w:val="22"/>
        </w:rPr>
        <w:t>Cidade — frenagens e aceleracoes</w:t>
      </w:r>
      <w:r>
        <w:rPr>
          <w:sz w:val="22"/>
        </w:rPr>
      </w:r>
    </w:p>
    <w:p>
      <w:r>
        <w:rPr>
          <w:sz w:val="22"/>
        </w:rPr>
        <w:t>Freia com forca. O carro deve parar reto sem puxar pra lado. Sente vibracoes no pedal de freio? Disco empenado. Barulho de metal ao frear? Pastilha no limite.</w:t>
      </w:r>
    </w:p>
    <w:p/>
    <w:p>
      <w:r>
        <w:rPr>
          <w:sz w:val="22"/>
        </w:rPr>
      </w:r>
      <w:r>
        <w:rPr>
          <w:b/>
          <w:sz w:val="22"/>
        </w:rPr>
        <w:t>Estrada ou rua reta a 60-70 mph</w:t>
      </w:r>
      <w:r>
        <w:rPr>
          <w:sz w:val="22"/>
        </w:rPr>
      </w:r>
    </w:p>
    <w:p>
      <w:r>
        <w:rPr>
          <w:sz w:val="22"/>
        </w:rPr>
        <w:t>Tira as maos do volante por 3 segundos. O carro deve ir reto. Se puxar pra um lado, alinhamento ou pneu diferente. Vibracao entre 60-70 mph = balanceamento ou problema de suspensao.</w:t>
      </w:r>
    </w:p>
    <w:p/>
    <w:p>
      <w:r>
        <w:rPr>
          <w:sz w:val="22"/>
        </w:rPr>
      </w:r>
      <w:r>
        <w:rPr>
          <w:b/>
          <w:sz w:val="22"/>
        </w:rPr>
        <w:t>Curvas e lombadas</w:t>
      </w:r>
      <w:r>
        <w:rPr>
          <w:sz w:val="22"/>
        </w:rPr>
      </w:r>
    </w:p>
    <w:p>
      <w:r>
        <w:rPr>
          <w:sz w:val="22"/>
        </w:rPr>
        <w:t>Passa em lombada devagar. Barulho de "crec-crec" ou "bate" na suspensao = ponteira de eixo ou amortecedor com problema.</w:t>
      </w:r>
    </w:p>
    <w:p/>
    <w:p>
      <w:r>
        <w:rPr>
          <w:sz w:val="22"/>
        </w:rPr>
      </w:r>
      <w:r>
        <w:rPr>
          <w:b/>
          <w:sz w:val="22"/>
        </w:rPr>
        <w:t>Marcha-re e estacionamento</w:t>
      </w:r>
      <w:r>
        <w:rPr>
          <w:sz w:val="22"/>
        </w:rPr>
      </w:r>
    </w:p>
    <w:p>
      <w:r>
        <w:rPr>
          <w:sz w:val="22"/>
        </w:rPr>
        <w:t>Coloca em re e vira ate o limite. Barulho de clique ou estalo = junta homoinetica (CV joint) — reparo de $300-$600.</w:t>
      </w:r>
    </w:p>
    <w:p/>
    <w:p>
      <w:r>
        <w:rPr>
          <w:sz w:val="22"/>
        </w:rPr>
        <w:t>Se o vendedor esta com pressa pra voce voltar, isso ja e red flag. Test drive e seu direito — nao abre mao.</w:t>
      </w:r>
    </w:p>
    <w:p/>
    <w:p>
      <w:r>
        <w:rPr>
          <w:sz w:val="22"/>
        </w:rPr>
        <w:t>Manda mensagem se quiser conversar sobre compra aqui em Orlando. Sou dealer ha 14 anos.</w:t>
      </w:r>
    </w:p>
    <w:p/>
    <w:p/>
    <w:p>
      <w:r>
        <w:rPr>
          <w:sz w:val="22"/>
        </w:rPr>
        <w:t>## CATEGORIA 2 — FINANCIAMENTO (Posts 13-22)</w:t>
      </w:r>
    </w:p>
    <w:p>
      <w:r>
        <w:t>____________________________________________________________</w:t>
      </w:r>
    </w:p>
    <w:p/>
    <w:p>
      <w:r>
        <w:br w:type="page"/>
      </w:r>
    </w:p>
    <w:p>
      <w:pPr>
        <w:pStyle w:val="Heading1"/>
      </w:pPr>
      <w:r>
        <w:t>CATEGORIA 2 — FINANCIAMENTO</w:t>
      </w:r>
    </w:p>
    <w:p/>
    <w:p>
      <w:pPr>
        <w:pStyle w:val="Heading2"/>
      </w:pPr>
      <w:r>
        <w:t>Post #13 — Financiar carro sem SSN: o que e ITIN e como funciona</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First Car Felipe / Familia Silva</w:t>
            </w:r>
          </w:p>
        </w:tc>
      </w:tr>
    </w:tbl>
    <w:p/>
    <w:p>
      <w:r>
        <w:rPr>
          <w:sz w:val="22"/>
        </w:rPr>
        <w:t>Uma das perguntas que mais recebo de quem acabou de chegar: "Da pra financiar carro sem Social Security Number?"</w:t>
      </w:r>
    </w:p>
    <w:p/>
    <w:p>
      <w:r>
        <w:rPr>
          <w:sz w:val="22"/>
        </w:rPr>
        <w:t>Sim. Da. Mas tem que saber como.</w:t>
      </w:r>
    </w:p>
    <w:p/>
    <w:p>
      <w:r>
        <w:rPr>
          <w:sz w:val="22"/>
        </w:rPr>
        <w:t xml:space="preserve">O caminho e o </w:t>
      </w:r>
      <w:r>
        <w:rPr>
          <w:b/>
          <w:sz w:val="22"/>
        </w:rPr>
        <w:t>ITIN — Individual Taxpayer Identification Number.</w:t>
      </w:r>
      <w:r>
        <w:rPr>
          <w:sz w:val="22"/>
        </w:rPr>
      </w:r>
    </w:p>
    <w:p/>
    <w:p>
      <w:r>
        <w:rPr>
          <w:sz w:val="22"/>
        </w:rPr>
        <w:t>ITIN e um numero de identificacao fiscal emitido pelo IRS para quem tem obrigacao tributaria nos EUA mas nao tem direito ao SSN. Imigrante recente, pessoa em visto de trabalho temporario, dependente de visto — todos podem ter ITIN.</w:t>
      </w:r>
    </w:p>
    <w:p/>
    <w:p>
      <w:r>
        <w:rPr>
          <w:sz w:val="22"/>
        </w:rPr>
      </w:r>
      <w:r>
        <w:rPr>
          <w:b/>
          <w:sz w:val="22"/>
        </w:rPr>
        <w:t>Como conseguir o ITIN:</w:t>
      </w:r>
      <w:r>
        <w:rPr>
          <w:sz w:val="22"/>
        </w:rPr>
      </w:r>
    </w:p>
    <w:p>
      <w:r>
        <w:rPr>
          <w:sz w:val="22"/>
        </w:rPr>
        <w:t xml:space="preserve">Voce preenche o formulario </w:t>
      </w:r>
      <w:r>
        <w:rPr>
          <w:b/>
          <w:sz w:val="22"/>
        </w:rPr>
        <w:t>W-7</w:t>
      </w:r>
      <w:r>
        <w:rPr>
          <w:sz w:val="22"/>
        </w:rPr>
        <w:t xml:space="preserve"> no site do IRS (irs.gov) com documentacao de identidade e evidencia de residencia fiscal nos EUA. Processo demora tipicamente 7-11 semanas.</w:t>
      </w:r>
    </w:p>
    <w:p/>
    <w:p>
      <w:r>
        <w:rPr>
          <w:sz w:val="22"/>
        </w:rPr>
      </w:r>
      <w:r>
        <w:rPr>
          <w:b/>
          <w:sz w:val="22"/>
        </w:rPr>
        <w:t>Como usar o ITIN pra financiar carro:</w:t>
      </w:r>
      <w:r>
        <w:rPr>
          <w:sz w:val="22"/>
        </w:rPr>
      </w:r>
    </w:p>
    <w:p>
      <w:r>
        <w:rPr>
          <w:sz w:val="22"/>
        </w:rPr>
        <w:t xml:space="preserve">Nem todo lender aceita ITIN — bancos tradicionais geralmente nao aceitam. Mas dealers que trabalham com </w:t>
      </w:r>
      <w:r>
        <w:rPr>
          <w:b/>
          <w:sz w:val="22"/>
        </w:rPr>
        <w:t>buy-here-pay-here</w:t>
      </w:r>
      <w:r>
        <w:rPr>
          <w:sz w:val="22"/>
        </w:rPr>
        <w:t xml:space="preserve"> ou com lenders especializados em imigrantes aceitam.</w:t>
      </w:r>
    </w:p>
    <w:p/>
    <w:p>
      <w:r>
        <w:rPr>
          <w:sz w:val="22"/>
        </w:rPr>
        <w:t>O que o lender vai olhar alem do ITIN:</w:t>
      </w:r>
    </w:p>
    <w:p>
      <w:r>
        <w:rPr>
          <w:sz w:val="22"/>
        </w:rPr>
        <w:t>- Tempo de residencia nos EUA (quanto mais, melhor)</w:t>
      </w:r>
    </w:p>
    <w:p>
      <w:r>
        <w:rPr>
          <w:sz w:val="22"/>
        </w:rPr>
        <w:t>- Renda comprovada (pay stubs, extratos bancarios)</w:t>
      </w:r>
    </w:p>
    <w:p>
      <w:r>
        <w:rPr>
          <w:sz w:val="22"/>
        </w:rPr>
        <w:t>- Down payment (quanto maior, mais facil aprovar)</w:t>
      </w:r>
    </w:p>
    <w:p>
      <w:r>
        <w:rPr>
          <w:sz w:val="22"/>
        </w:rPr>
        <w:t>- Estabilidade — mesmo endereco e mesmo emprego ha mais tempo = melhor</w:t>
      </w:r>
    </w:p>
    <w:p/>
    <w:p>
      <w:r>
        <w:rPr>
          <w:sz w:val="22"/>
        </w:rPr>
        <w:t>Com ITIN e sem historico de credito, espera taxa de juro mais alta (pode passar de 18-22%). Down payment de 20-30% do valor do carro tende a ajudar na aprovacao e na reducao da taxa.</w:t>
      </w:r>
    </w:p>
    <w:p/>
    <w:p>
      <w:r>
        <w:rPr>
          <w:sz w:val="22"/>
        </w:rPr>
        <w:t>Se quiser conversar sobre opcoes de financiamento pra imigrante aqui em Orlando, manda mensagem. Sou dealer ha 14 anos e trabalho com essa situacao regularmente.</w:t>
      </w:r>
    </w:p>
    <w:p>
      <w:r>
        <w:t>____________________________________________________________</w:t>
      </w:r>
    </w:p>
    <w:p/>
    <w:p>
      <w:pPr>
        <w:pStyle w:val="Heading2"/>
      </w:pPr>
      <w:r>
        <w:t>Post #14 — Bad credit, no credit — qual a diferenca e o que fazer</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First Car Felipe / Familia Silva</w:t>
            </w:r>
          </w:p>
        </w:tc>
      </w:tr>
    </w:tbl>
    <w:p/>
    <w:p>
      <w:r>
        <w:rPr>
          <w:sz w:val="22"/>
        </w:rPr>
        <w:t>Muita gente mistura bad credit com no credit e sao coisas diferentes com solucoes diferentes.</w:t>
      </w:r>
    </w:p>
    <w:p/>
    <w:p>
      <w:r>
        <w:rPr>
          <w:sz w:val="22"/>
        </w:rPr>
      </w:r>
      <w:r>
        <w:rPr>
          <w:b/>
          <w:sz w:val="22"/>
        </w:rPr>
        <w:t>No Credit (sem historico)</w:t>
      </w:r>
      <w:r>
        <w:rPr>
          <w:sz w:val="22"/>
        </w:rPr>
      </w:r>
    </w:p>
    <w:p>
      <w:r>
        <w:rPr>
          <w:sz w:val="22"/>
        </w:rPr>
        <w:t>Voce chegou recente, nunca abriu cartao de credito aqui, nunca financiou nada. O sistema simplesmente nao te conhece. Credit score: 0 ou "thin file". Nao e que voce e ruim — e que voce e invisivel pra o sistema.</w:t>
      </w:r>
    </w:p>
    <w:p/>
    <w:p>
      <w:r>
        <w:rPr>
          <w:sz w:val="22"/>
        </w:rPr>
        <w:t>Para no credit: o caminho e construir historico. Abrir conta bancaria, conseguir secured credit card (voce deposita $200-$500 como garantia e usa o cartao), pagar em dia por 6-12 meses. Em 12 meses voce ja tem score suficiente pra financiar com taxa razoavel.</w:t>
      </w:r>
    </w:p>
    <w:p/>
    <w:p>
      <w:r>
        <w:rPr>
          <w:sz w:val="22"/>
        </w:rPr>
      </w:r>
      <w:r>
        <w:rPr>
          <w:b/>
          <w:sz w:val="22"/>
        </w:rPr>
        <w:t>Bad Credit (historico negativo)</w:t>
      </w:r>
      <w:r>
        <w:rPr>
          <w:sz w:val="22"/>
        </w:rPr>
      </w:r>
    </w:p>
    <w:p>
      <w:r>
        <w:rPr>
          <w:sz w:val="22"/>
        </w:rPr>
        <w:t>Voce JA teve financiamento, cartao, ou conta aqui — e teve atraso, default, ou colecao. Score tipicamente abaixo de 580. Aqui a situacao e diferente: tem historico, mas e negativo.</w:t>
      </w:r>
    </w:p>
    <w:p/>
    <w:p>
      <w:r>
        <w:rPr>
          <w:sz w:val="22"/>
        </w:rPr>
        <w:t>Para bad credit: o caminho e mais longo. Pagar dividas em colecao (nem sempre resolve o score imediatamente, mas ajuda), usar secured card com disciplina absoluta, e ter paciencia. Leva 18-24 meses de comportamento positivo pra score subir significativamente.</w:t>
      </w:r>
    </w:p>
    <w:p/>
    <w:p>
      <w:r>
        <w:rPr>
          <w:sz w:val="22"/>
        </w:rPr>
      </w:r>
      <w:r>
        <w:rPr>
          <w:b/>
          <w:sz w:val="22"/>
        </w:rPr>
        <w:t>Para os dois casos no curto prazo:</w:t>
      </w:r>
      <w:r>
        <w:rPr>
          <w:sz w:val="22"/>
        </w:rPr>
      </w:r>
    </w:p>
    <w:p>
      <w:r>
        <w:rPr>
          <w:sz w:val="22"/>
        </w:rPr>
        <w:t>Down payment alto. Se voce pode colocar 30-40% de entrada, muitos lenders aprovam mesmo com historico ruim ou inexistente. O risco deles e menor.</w:t>
      </w:r>
    </w:p>
    <w:p/>
    <w:p>
      <w:r>
        <w:rPr>
          <w:sz w:val="22"/>
        </w:rPr>
        <w:t>Co-signer. Se tem alguem com bom credito que pode assinar junto — isso abre portas.</w:t>
      </w:r>
    </w:p>
    <w:p/>
    <w:p>
      <w:r>
        <w:rPr>
          <w:sz w:val="22"/>
        </w:rPr>
        <w:t>Dealer que trabalha com "second chance financing" — existem, mas as taxas sao altas. Use como recurso temporario, nao como solucao permanente.</w:t>
      </w:r>
    </w:p>
    <w:p/>
    <w:p>
      <w:r>
        <w:rPr>
          <w:sz w:val="22"/>
        </w:rPr>
        <w:t>Manda mensagem se quiser entender suas opcoes aqui em Orlando. Sou dealer ha 14 anos e ja vi de tudo.</w:t>
      </w:r>
    </w:p>
    <w:p>
      <w:r>
        <w:t>____________________________________________________________</w:t>
      </w:r>
    </w:p>
    <w:p/>
    <w:p>
      <w:pPr>
        <w:pStyle w:val="Heading2"/>
      </w:pPr>
      <w:r>
        <w:t>Post #15 — 60, 72 ou 84 meses de financiamento — qual escolher?</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Familia Silva / Professional Pedro</w:t>
            </w:r>
          </w:p>
        </w:tc>
      </w:tr>
    </w:tbl>
    <w:p/>
    <w:p>
      <w:r>
        <w:rPr>
          <w:sz w:val="22"/>
        </w:rPr>
        <w:t>Essa decisao parece simples — parcela menor e melhor, certo? Errado.</w:t>
      </w:r>
    </w:p>
    <w:p/>
    <w:p>
      <w:r>
        <w:rPr>
          <w:sz w:val="22"/>
        </w:rPr>
        <w:t>Deixa eu mostrar o que acontece de verdade nos numeros.</w:t>
      </w:r>
    </w:p>
    <w:p/>
    <w:p>
      <w:r>
        <w:rPr>
          <w:sz w:val="22"/>
        </w:rPr>
        <w:t>Carro de $18,000 com taxa de 9% ao ano:</w:t>
      </w:r>
    </w:p>
    <w:p/>
    <w:p>
      <w:r>
        <w:rPr>
          <w:sz w:val="22"/>
        </w:rPr>
      </w:r>
      <w:r>
        <w:rPr>
          <w:b/>
          <w:sz w:val="22"/>
        </w:rPr>
        <w:t>60 meses:</w:t>
      </w:r>
      <w:r>
        <w:rPr>
          <w:sz w:val="22"/>
        </w:rPr>
        <w:t xml:space="preserve"> parcela $373/mes — total pago: $22,380 — juros: $4,380</w:t>
      </w:r>
    </w:p>
    <w:p/>
    <w:p>
      <w:r>
        <w:rPr>
          <w:sz w:val="22"/>
        </w:rPr>
      </w:r>
      <w:r>
        <w:rPr>
          <w:b/>
          <w:sz w:val="22"/>
        </w:rPr>
        <w:t>72 meses:</w:t>
      </w:r>
      <w:r>
        <w:rPr>
          <w:sz w:val="22"/>
        </w:rPr>
        <w:t xml:space="preserve"> parcela $319/mes — total pago: $22,968 — juros: $4,968</w:t>
      </w:r>
    </w:p>
    <w:p/>
    <w:p>
      <w:r>
        <w:rPr>
          <w:sz w:val="22"/>
        </w:rPr>
      </w:r>
      <w:r>
        <w:rPr>
          <w:b/>
          <w:sz w:val="22"/>
        </w:rPr>
        <w:t>84 meses:</w:t>
      </w:r>
      <w:r>
        <w:rPr>
          <w:sz w:val="22"/>
        </w:rPr>
        <w:t xml:space="preserve"> parcela $278/mes — total pago: $23,352 — juros: $5,352</w:t>
      </w:r>
    </w:p>
    <w:p/>
    <w:p>
      <w:r>
        <w:rPr>
          <w:sz w:val="22"/>
        </w:rPr>
        <w:t>Voce "economiza" $95 por mes no 84 meses comparado ao 60 meses — mas paga $972 a mais no total em juros.</w:t>
      </w:r>
    </w:p>
    <w:p/>
    <w:p>
      <w:r>
        <w:rPr>
          <w:sz w:val="22"/>
        </w:rPr>
        <w:t xml:space="preserve">Mas tem um problema pior que os juros: </w:t>
      </w:r>
      <w:r>
        <w:rPr>
          <w:b/>
          <w:sz w:val="22"/>
        </w:rPr>
        <w:t>underwater financing.</w:t>
      </w:r>
      <w:r>
        <w:rPr>
          <w:sz w:val="22"/>
        </w:rPr>
      </w:r>
    </w:p>
    <w:p/>
    <w:p>
      <w:r>
        <w:rPr>
          <w:sz w:val="22"/>
        </w:rPr>
        <w:t>Carro deprecia. Nos primeiros 3 anos, carro perde tipicamente 30-40% do valor. No financiamento de 84 meses, voce chega no ano 3-4 devendo mais do que o carro vale. Se precisar vender, trocar, ou se o carro total em acidente — voce ainda deve dinheiro pro banco depois de perder o carro.</w:t>
      </w:r>
    </w:p>
    <w:p/>
    <w:p>
      <w:r>
        <w:rPr>
          <w:sz w:val="22"/>
        </w:rPr>
      </w:r>
      <w:r>
        <w:rPr>
          <w:b/>
          <w:sz w:val="22"/>
        </w:rPr>
        <w:t>Quando o 72-84 faz sentido:</w:t>
      </w:r>
      <w:r>
        <w:rPr>
          <w:sz w:val="22"/>
        </w:rPr>
      </w:r>
    </w:p>
    <w:p>
      <w:r>
        <w:rPr>
          <w:sz w:val="22"/>
        </w:rPr>
        <w:t>- A taxa de juro e muito baixa (abaixo de 5%) e voce prefere liquidez no bolso</w:t>
      </w:r>
    </w:p>
    <w:p>
      <w:r>
        <w:rPr>
          <w:sz w:val="22"/>
        </w:rPr>
        <w:t>- Voce tem certeza de que vai manter o carro pelos anos todos</w:t>
      </w:r>
    </w:p>
    <w:p>
      <w:r>
        <w:rPr>
          <w:sz w:val="22"/>
        </w:rPr>
        <w:t>- E o unico jeito de aprovar o financiamento dado seu score atual (use como trampolim, refinancia quando score melhorar)</w:t>
      </w:r>
    </w:p>
    <w:p/>
    <w:p>
      <w:r>
        <w:rPr>
          <w:sz w:val="22"/>
        </w:rPr>
      </w:r>
      <w:r>
        <w:rPr>
          <w:b/>
          <w:sz w:val="22"/>
        </w:rPr>
        <w:t>Regra geral:</w:t>
      </w:r>
      <w:r>
        <w:rPr>
          <w:sz w:val="22"/>
        </w:rPr>
      </w:r>
    </w:p>
    <w:p>
      <w:r>
        <w:rPr>
          <w:sz w:val="22"/>
        </w:rPr>
        <w:t>Tenta nao passar de 60 meses em carro usado. O carro deprecia mais rapido do que voce paga nos primeiros anos de financiamento longo.</w:t>
      </w:r>
    </w:p>
    <w:p/>
    <w:p>
      <w:r>
        <w:rPr>
          <w:sz w:val="22"/>
        </w:rPr>
        <w:t>Se quiser calcular cenarios pra um carro especifico, manda mensagem. Sou dealer em Orlando ha 14 anos.</w:t>
      </w:r>
    </w:p>
    <w:p>
      <w:r>
        <w:t>____________________________________________________________</w:t>
      </w:r>
    </w:p>
    <w:p/>
    <w:p>
      <w:pPr>
        <w:pStyle w:val="Heading2"/>
      </w:pPr>
      <w:r>
        <w:t>Post #16 — Down payment: quanto voce realmente precisa colocar?</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First Car Felipe / Familia Silva</w:t>
            </w:r>
          </w:p>
        </w:tc>
      </w:tr>
    </w:tbl>
    <w:p/>
    <w:p>
      <w:r>
        <w:rPr>
          <w:sz w:val="22"/>
        </w:rPr>
        <w:t>A resposta rapida: 10-20% e o padrao. Mas deixa eu te dar a logica pra voce tomar decisao inteligente.</w:t>
      </w:r>
    </w:p>
    <w:p/>
    <w:p>
      <w:r>
        <w:rPr>
          <w:sz w:val="22"/>
        </w:rPr>
      </w:r>
      <w:r>
        <w:rPr>
          <w:b/>
          <w:sz w:val="22"/>
        </w:rPr>
        <w:t>Por que down payment importa:</w:t>
      </w:r>
      <w:r>
        <w:rPr>
          <w:sz w:val="22"/>
        </w:rPr>
      </w:r>
    </w:p>
    <w:p/>
    <w:p>
      <w:r>
        <w:rPr>
          <w:sz w:val="22"/>
        </w:rPr>
        <w:t>1. Reduz o valor financiado — logo, parcela menor e menos juros pagos no total.</w:t>
      </w:r>
    </w:p>
    <w:p>
      <w:r>
        <w:rPr>
          <w:sz w:val="22"/>
        </w:rPr>
        <w:t>2. Melhora a chance de aprovacao — especialmente se o seu credito nao esta perfeito.</w:t>
      </w:r>
    </w:p>
    <w:p>
      <w:r>
        <w:rPr>
          <w:sz w:val="22"/>
        </w:rPr>
        <w:t>3. Te protege do "underwater" — se voce financiar 100% do valor e precisar vender logo, voce deve mais do que o carro vale.</w:t>
      </w:r>
    </w:p>
    <w:p/>
    <w:p>
      <w:r>
        <w:rPr>
          <w:sz w:val="22"/>
        </w:rPr>
      </w:r>
      <w:r>
        <w:rPr>
          <w:b/>
          <w:sz w:val="22"/>
        </w:rPr>
        <w:t>Para quem tem bom credito (score 680+):</w:t>
      </w:r>
      <w:r>
        <w:rPr>
          <w:sz w:val="22"/>
        </w:rPr>
      </w:r>
    </w:p>
    <w:p>
      <w:r>
        <w:rPr>
          <w:sz w:val="22"/>
        </w:rPr>
        <w:t>10-15% de entrada ja e suficiente pra conseguir aprovacao com taxa razoavel na maioria dos lenders.</w:t>
      </w:r>
    </w:p>
    <w:p/>
    <w:p>
      <w:r>
        <w:rPr>
          <w:sz w:val="22"/>
        </w:rPr>
      </w:r>
      <w:r>
        <w:rPr>
          <w:b/>
          <w:sz w:val="22"/>
        </w:rPr>
        <w:t>Para quem tem credito ruim ou sem historico:</w:t>
      </w:r>
      <w:r>
        <w:rPr>
          <w:sz w:val="22"/>
        </w:rPr>
      </w:r>
    </w:p>
    <w:p>
      <w:r>
        <w:rPr>
          <w:sz w:val="22"/>
        </w:rPr>
        <w:t>20-30% de entrada e o que move a agulha na aprovacao. Com 30% de entrada, muitos lenders que normalmente nao aprovam, aprovam.</w:t>
      </w:r>
    </w:p>
    <w:p/>
    <w:p>
      <w:r>
        <w:rPr>
          <w:sz w:val="22"/>
        </w:rPr>
      </w:r>
      <w:r>
        <w:rPr>
          <w:b/>
          <w:sz w:val="22"/>
        </w:rPr>
        <w:t>Tax season (janeiro-abril):</w:t>
      </w:r>
      <w:r>
        <w:rPr>
          <w:sz w:val="22"/>
        </w:rPr>
      </w:r>
    </w:p>
    <w:p>
      <w:r>
        <w:rPr>
          <w:sz w:val="22"/>
        </w:rPr>
        <w:t>Essa e a epoca do ano em que mais gente compra carro — porque recebeu o tax refund e tem dinheiro para entrada. Se voce esta esperando juntar entrada, planejar a compra em fevereiro-marco com o refund faz muito sentido.</w:t>
      </w:r>
    </w:p>
    <w:p/>
    <w:p>
      <w:r>
        <w:rPr>
          <w:sz w:val="22"/>
        </w:rPr>
      </w:r>
      <w:r>
        <w:rPr>
          <w:b/>
          <w:sz w:val="22"/>
        </w:rPr>
        <w:t>Cuidado com "zero down" aggressivo:</w:t>
      </w:r>
      <w:r>
        <w:rPr>
          <w:sz w:val="22"/>
        </w:rPr>
      </w:r>
    </w:p>
    <w:p>
      <w:r>
        <w:rPr>
          <w:sz w:val="22"/>
        </w:rPr>
        <w:t>Alguns dealers empurram "zero down, just pay first month." Voce financiou 100% do carro, geralmente a taxa mais alta, e a parcela e alta. Matematicamente desvantajoso — mas se e a unica opcao no momento, faz parte do plano, nao da permanencia.</w:t>
      </w:r>
    </w:p>
    <w:p/>
    <w:p>
      <w:r>
        <w:rPr>
          <w:sz w:val="22"/>
        </w:rPr>
        <w:t>Qualquer cenario de compra especifico, manda mensagem. Sou dealer em Orlando ha 14 anos.</w:t>
      </w:r>
    </w:p>
    <w:p>
      <w:r>
        <w:t>____________________________________________________________</w:t>
      </w:r>
    </w:p>
    <w:p/>
    <w:p>
      <w:pPr>
        <w:pStyle w:val="Heading2"/>
      </w:pPr>
      <w:r>
        <w:t>Post #17 — Como funciona o processo de financiamento passo a passo</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First Car Felipe / Familia Silva</w:t>
            </w:r>
          </w:p>
        </w:tc>
      </w:tr>
    </w:tbl>
    <w:p/>
    <w:p>
      <w:r>
        <w:rPr>
          <w:sz w:val="22"/>
        </w:rPr>
        <w:t>Nunca financiou carro nos EUA? Aqui esta exatamente o que acontece.</w:t>
      </w:r>
    </w:p>
    <w:p/>
    <w:p>
      <w:r>
        <w:rPr>
          <w:sz w:val="22"/>
        </w:rPr>
      </w:r>
      <w:r>
        <w:rPr>
          <w:b/>
          <w:sz w:val="22"/>
        </w:rPr>
        <w:t>Passo 1 — Pre-aprovacao (opcional mas recomendado)</w:t>
      </w:r>
      <w:r>
        <w:rPr>
          <w:sz w:val="22"/>
        </w:rPr>
      </w:r>
    </w:p>
    <w:p>
      <w:r>
        <w:rPr>
          <w:sz w:val="22"/>
        </w:rPr>
        <w:t>Antes de ir a qualquer dealer, voce pode pedir pre-aprovacao no seu banco ou credit union. Voce sabe exatamente ate quanto voce esta aprovado e a taxa que vai pagar. Isso da poder de negociacao.</w:t>
      </w:r>
    </w:p>
    <w:p/>
    <w:p>
      <w:r>
        <w:rPr>
          <w:sz w:val="22"/>
        </w:rPr>
      </w:r>
      <w:r>
        <w:rPr>
          <w:b/>
          <w:sz w:val="22"/>
        </w:rPr>
        <w:t>Passo 2 — Escolha do veiculo</w:t>
      </w:r>
      <w:r>
        <w:rPr>
          <w:sz w:val="22"/>
        </w:rPr>
      </w:r>
    </w:p>
    <w:p>
      <w:r>
        <w:rPr>
          <w:sz w:val="22"/>
        </w:rPr>
        <w:t>Com pre-aprovacao em mao, voce escolhe o carro sabendo o seu limite. Sem pre-aprovacao, o dealer submete pra varios lenders e apresenta a melhor opcao.</w:t>
      </w:r>
    </w:p>
    <w:p/>
    <w:p>
      <w:r>
        <w:rPr>
          <w:sz w:val="22"/>
        </w:rPr>
      </w:r>
      <w:r>
        <w:rPr>
          <w:b/>
          <w:sz w:val="22"/>
        </w:rPr>
        <w:t>Passo 3 — Aplicacao de credito</w:t>
      </w:r>
      <w:r>
        <w:rPr>
          <w:sz w:val="22"/>
        </w:rPr>
      </w:r>
    </w:p>
    <w:p>
      <w:r>
        <w:rPr>
          <w:sz w:val="22"/>
        </w:rPr>
        <w:t>Voce preenche uma aplicacao com: nome, endereco, SSN ou ITIN, empregador, renda mensal. O dealer submete para um ou varios lenders.</w:t>
      </w:r>
    </w:p>
    <w:p/>
    <w:p>
      <w:r>
        <w:rPr>
          <w:sz w:val="22"/>
        </w:rPr>
      </w:r>
      <w:r>
        <w:rPr>
          <w:b/>
          <w:sz w:val="22"/>
        </w:rPr>
        <w:t>Passo 4 — Decisao</w:t>
      </w:r>
      <w:r>
        <w:rPr>
          <w:sz w:val="22"/>
        </w:rPr>
      </w:r>
    </w:p>
    <w:p>
      <w:r>
        <w:rPr>
          <w:sz w:val="22"/>
        </w:rPr>
        <w:t>Pode ser imediata (sistemas automatizados) ou levar algumas horas. Aprovacao vem com: valor aprovado, taxa de juro, e prazo maximo.</w:t>
      </w:r>
    </w:p>
    <w:p/>
    <w:p>
      <w:r>
        <w:rPr>
          <w:sz w:val="22"/>
        </w:rPr>
      </w:r>
      <w:r>
        <w:rPr>
          <w:b/>
          <w:sz w:val="22"/>
        </w:rPr>
        <w:t>Passo 5 — Contrato (F&amp;I — Finance and Insurance)</w:t>
      </w:r>
      <w:r>
        <w:rPr>
          <w:sz w:val="22"/>
        </w:rPr>
      </w:r>
    </w:p>
    <w:p>
      <w:r>
        <w:rPr>
          <w:sz w:val="22"/>
        </w:rPr>
        <w:t>Voce senta com o F&amp;I manager (gerente financeiro). Ele apresenta o contrato com todas as condicoes. LEIA TUDO antes de assinar. Especialmente: taxa de juro (APR), prazo, valor total pago, e qualquer produto adicional (extended warranty, GAP insurance).</w:t>
      </w:r>
    </w:p>
    <w:p/>
    <w:p>
      <w:r>
        <w:rPr>
          <w:sz w:val="22"/>
        </w:rPr>
      </w:r>
      <w:r>
        <w:rPr>
          <w:b/>
          <w:sz w:val="22"/>
        </w:rPr>
        <w:t>Sobre GAP Insurance:</w:t>
      </w:r>
      <w:r>
        <w:rPr>
          <w:sz w:val="22"/>
        </w:rPr>
      </w:r>
    </w:p>
    <w:p>
      <w:r>
        <w:rPr>
          <w:sz w:val="22"/>
        </w:rPr>
        <w:t>Se voce esta financiando 80%+ do valor do carro, GAP insurance e recomendavel. Ela paga a diferenca entre o que voce deve e o que o seguro paga se o carro for totaled. Custa $200-$400 no contrato.</w:t>
      </w:r>
    </w:p>
    <w:p/>
    <w:p>
      <w:r>
        <w:rPr>
          <w:sz w:val="22"/>
        </w:rPr>
      </w:r>
      <w:r>
        <w:rPr>
          <w:b/>
          <w:sz w:val="22"/>
        </w:rPr>
        <w:t>Passo 6 — Entrega</w:t>
      </w:r>
      <w:r>
        <w:rPr>
          <w:sz w:val="22"/>
        </w:rPr>
      </w:r>
    </w:p>
    <w:p>
      <w:r>
        <w:rPr>
          <w:sz w:val="22"/>
        </w:rPr>
        <w:t>Assinou, pagou a entrada, carro e seu. Titulo fica com o lender ate voce pagar o financiamento.</w:t>
      </w:r>
    </w:p>
    <w:p/>
    <w:p>
      <w:r>
        <w:rPr>
          <w:sz w:val="22"/>
        </w:rPr>
        <w:t>Manda mensagem se tiver duvida em qualquer etapa. Sou dealer em Orlando ha 14 anos.</w:t>
      </w:r>
    </w:p>
    <w:p>
      <w:r>
        <w:t>____________________________________________________________</w:t>
      </w:r>
    </w:p>
    <w:p/>
    <w:p>
      <w:pPr>
        <w:pStyle w:val="Heading2"/>
      </w:pPr>
      <w:r>
        <w:t>Post #18 — Credit union vs banco vs dealer financing: qual e melhor pra voce?</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Professional Pedro / Familia Silva</w:t>
            </w:r>
          </w:p>
        </w:tc>
      </w:tr>
    </w:tbl>
    <w:p/>
    <w:p>
      <w:r>
        <w:rPr>
          <w:sz w:val="22"/>
        </w:rPr>
        <w:t>Tres caminhos pra financiar carro. Cada um com suas caracteristicas. Qual usar depende da sua situacao.</w:t>
      </w:r>
    </w:p>
    <w:p/>
    <w:p>
      <w:r>
        <w:rPr>
          <w:sz w:val="22"/>
        </w:rPr>
      </w:r>
      <w:r>
        <w:rPr>
          <w:b/>
          <w:sz w:val="22"/>
        </w:rPr>
        <w:t>Credit Union (Cooperativa de Credito)</w:t>
      </w:r>
      <w:r>
        <w:rPr>
          <w:sz w:val="22"/>
        </w:rPr>
      </w:r>
    </w:p>
    <w:p>
      <w:r>
        <w:rPr>
          <w:sz w:val="22"/>
        </w:rPr>
        <w:t>Geralmente as melhores taxas do mercado. Se voce e membro de uma credit union (Space Coast Credit Union, Suncoast Credit Union, CFE Federal — todas tem presenca em Orlando), essa deve ser a primeira consulta.</w:t>
      </w:r>
    </w:p>
    <w:p/>
    <w:p>
      <w:r>
        <w:rPr>
          <w:sz w:val="22"/>
        </w:rPr>
        <w:t>Pra ser membro: geralmente precisa morar, trabalhar, ou estudar na area de atuacao delas. Algumas aceitam imigrantes com ITIN.</w:t>
      </w:r>
    </w:p>
    <w:p/>
    <w:p>
      <w:r>
        <w:rPr>
          <w:sz w:val="22"/>
        </w:rPr>
        <w:t>Desvantagem: aprovacao pode ser mais rigorosa. E as vezes o processo e mais lento.</w:t>
      </w:r>
    </w:p>
    <w:p/>
    <w:p>
      <w:r>
        <w:rPr>
          <w:sz w:val="22"/>
        </w:rPr>
      </w:r>
      <w:r>
        <w:rPr>
          <w:b/>
          <w:sz w:val="22"/>
        </w:rPr>
        <w:t>Banco Tradicional (Wells Fargo, Bank of America, Chase)</w:t>
      </w:r>
      <w:r>
        <w:rPr>
          <w:sz w:val="22"/>
        </w:rPr>
      </w:r>
    </w:p>
    <w:p>
      <w:r>
        <w:rPr>
          <w:sz w:val="22"/>
        </w:rPr>
        <w:t>Taxas competitivas se voce ja tem conta e bom relacionamento. Processo padronizado e confiavel.</w:t>
      </w:r>
    </w:p>
    <w:p/>
    <w:p>
      <w:r>
        <w:rPr>
          <w:sz w:val="22"/>
        </w:rPr>
        <w:t>Desvantagem: nao trabalham com ITIN na maioria dos casos. Exigem credito estabelecido.</w:t>
      </w:r>
    </w:p>
    <w:p/>
    <w:p>
      <w:r>
        <w:rPr>
          <w:sz w:val="22"/>
        </w:rPr>
      </w:r>
      <w:r>
        <w:rPr>
          <w:b/>
          <w:sz w:val="22"/>
        </w:rPr>
        <w:t>Dealer Financing (financiamento pelo dealer)</w:t>
      </w:r>
      <w:r>
        <w:rPr>
          <w:sz w:val="22"/>
        </w:rPr>
      </w:r>
    </w:p>
    <w:p>
      <w:r>
        <w:rPr>
          <w:sz w:val="22"/>
        </w:rPr>
        <w:t>Conveniente — voce resolve tudo no mesmo lugar. O dealer submete pra varios lenders de uma vez e traz a melhor opcao.</w:t>
      </w:r>
    </w:p>
    <w:p/>
    <w:p>
      <w:r>
        <w:rPr>
          <w:sz w:val="22"/>
        </w:rPr>
        <w:t>Mas: dealer ganha comissao sobre o financiamento. A taxa que o banco aprova pode ser 6%, o dealer te apresenta como 8% e fica com a diferenca. Nao e ilegal — mas voce pode negociar.</w:t>
      </w:r>
    </w:p>
    <w:p/>
    <w:p>
      <w:r>
        <w:rPr>
          <w:sz w:val="22"/>
        </w:rPr>
      </w:r>
      <w:r>
        <w:rPr>
          <w:b/>
          <w:sz w:val="22"/>
        </w:rPr>
        <w:t>Estrategia inteligente:</w:t>
      </w:r>
      <w:r>
        <w:rPr>
          <w:sz w:val="22"/>
        </w:rPr>
      </w:r>
    </w:p>
    <w:p>
      <w:r>
        <w:rPr>
          <w:sz w:val="22"/>
        </w:rPr>
        <w:t>Pede pre-aprovacao na sua credit union ou banco. Leva essa taxa para o dealer. O dealer frequentemente consegue bater ou igualar. Voce fica com o melhor dos dois mundos.</w:t>
      </w:r>
    </w:p>
    <w:p/>
    <w:p>
      <w:r>
        <w:rPr>
          <w:sz w:val="22"/>
        </w:rPr>
        <w:t>Se quiser discutir opcoes de financiamento pra sua situacao especifica aqui em Orlando, manda mensagem. Sou dealer ha 14 anos.</w:t>
      </w:r>
    </w:p>
    <w:p>
      <w:r>
        <w:t>____________________________________________________________</w:t>
      </w:r>
    </w:p>
    <w:p/>
    <w:p>
      <w:pPr>
        <w:pStyle w:val="Heading2"/>
      </w:pPr>
      <w:r>
        <w:t>Post #19 — O que e APR e por que voce precisa olhar isso, nao a parcela</w:t>
      </w:r>
    </w:p>
    <w:tbl>
      <w:tblPr>
        <w:tblStyle w:val="LightList"/>
        <w:tblW w:type="auto" w:w="0"/>
        <w:tblLook w:firstColumn="1" w:firstRow="1" w:lastColumn="0" w:lastRow="0" w:noHBand="0" w:noVBand="1" w:val="04A0"/>
      </w:tblPr>
      <w:tblGrid>
        <w:gridCol w:w="4320"/>
        <w:gridCol w:w="4320"/>
      </w:tblGrid>
      <w:tr>
        <w:tc>
          <w:tcPr>
            <w:tcW w:type="dxa" w:w="4320"/>
          </w:tcPr>
          <w:p>
            <w:r>
              <w:t>Idioma: EN</w:t>
            </w:r>
          </w:p>
        </w:tc>
        <w:tc>
          <w:tcPr>
            <w:tcW w:type="dxa" w:w="4320"/>
          </w:tcPr>
          <w:p>
            <w:r>
              <w:t>Persona: First Car Felipe / Professional Pedro</w:t>
            </w:r>
          </w:p>
        </w:tc>
      </w:tr>
    </w:tbl>
    <w:p/>
    <w:p>
      <w:r>
        <w:rPr>
          <w:sz w:val="22"/>
        </w:rPr>
        <w:t>Car dealers know something you might not: most buyers focus on the monthly payment, not the total cost. That's how you end up paying $6,000 more than you needed to.</w:t>
      </w:r>
    </w:p>
    <w:p/>
    <w:p>
      <w:r>
        <w:rPr>
          <w:sz w:val="22"/>
        </w:rPr>
        <w:t>Here's what actually matters: the APR.</w:t>
      </w:r>
    </w:p>
    <w:p/>
    <w:p>
      <w:r>
        <w:rPr>
          <w:sz w:val="22"/>
        </w:rPr>
        <w:t>APR stands for Annual Percentage Rate. It's the true cost of borrowing money, expressed as a yearly percentage. It includes the interest rate plus any fees rolled into the loan.</w:t>
      </w:r>
    </w:p>
    <w:p/>
    <w:p>
      <w:r>
        <w:rPr>
          <w:sz w:val="22"/>
        </w:rPr>
        <w:t>Example: A car that costs $15,000 at 8% APR for 60 months means you'll pay $18,247 total. That extra $3,247 is what borrowing costs you.</w:t>
      </w:r>
    </w:p>
    <w:p/>
    <w:p>
      <w:r>
        <w:rPr>
          <w:sz w:val="22"/>
        </w:rPr>
        <w:t>The same car at 14% APR? You'll pay $20,979 total. A $2,732 difference just from the rate.</w:t>
      </w:r>
    </w:p>
    <w:p/>
    <w:p>
      <w:r>
        <w:rPr>
          <w:sz w:val="22"/>
        </w:rPr>
      </w:r>
      <w:r>
        <w:rPr>
          <w:b/>
          <w:sz w:val="22"/>
        </w:rPr>
        <w:t>How to use this information:</w:t>
      </w:r>
      <w:r>
        <w:rPr>
          <w:sz w:val="22"/>
        </w:rPr>
      </w:r>
    </w:p>
    <w:p/>
    <w:p>
      <w:r>
        <w:rPr>
          <w:sz w:val="22"/>
        </w:rPr>
        <w:t>Before you go to any dealer, go to bankrate.com or nerdwallet.com and use their auto loan calculator. Plug in the car price, the APR you expect to qualify for, and the term. That shows you the real number before you sit down with a finance manager.</w:t>
      </w:r>
    </w:p>
    <w:p/>
    <w:p>
      <w:r>
        <w:rPr>
          <w:sz w:val="22"/>
        </w:rPr>
      </w:r>
      <w:r>
        <w:rPr>
          <w:b/>
          <w:sz w:val="22"/>
        </w:rPr>
        <w:t>What's a good APR right now?</w:t>
      </w:r>
      <w:r>
        <w:rPr>
          <w:sz w:val="22"/>
        </w:rPr>
      </w:r>
    </w:p>
    <w:p/>
    <w:p>
      <w:r>
        <w:rPr>
          <w:sz w:val="22"/>
        </w:rPr>
        <w:t>It depends on your credit:</w:t>
      </w:r>
    </w:p>
    <w:p>
      <w:r>
        <w:rPr>
          <w:sz w:val="22"/>
        </w:rPr>
        <w:t>- Excellent credit (720+): 6-8% on used cars</w:t>
      </w:r>
    </w:p>
    <w:p>
      <w:r>
        <w:rPr>
          <w:sz w:val="22"/>
        </w:rPr>
        <w:t>- Good credit (660-719): 9-12%</w:t>
      </w:r>
    </w:p>
    <w:p>
      <w:r>
        <w:rPr>
          <w:sz w:val="22"/>
        </w:rPr>
        <w:t>- Fair credit (580-659): 13-18%</w:t>
      </w:r>
    </w:p>
    <w:p>
      <w:r>
        <w:rPr>
          <w:sz w:val="22"/>
        </w:rPr>
        <w:t>- Poor/no credit: 18-25%+</w:t>
      </w:r>
    </w:p>
    <w:p/>
    <w:p>
      <w:r>
        <w:rPr>
          <w:sz w:val="22"/>
        </w:rPr>
      </w:r>
      <w:r>
        <w:rPr>
          <w:b/>
          <w:sz w:val="22"/>
        </w:rPr>
        <w:t>When they show you the payment, ask this:</w:t>
      </w:r>
      <w:r>
        <w:rPr>
          <w:sz w:val="22"/>
        </w:rPr>
      </w:r>
    </w:p>
    <w:p>
      <w:r>
        <w:rPr>
          <w:sz w:val="22"/>
        </w:rPr>
        <w:t>"What's the APR on this loan?" If they hesitate, that's your answer. Push for it in writing before you sign anything.</w:t>
      </w:r>
    </w:p>
    <w:p/>
    <w:p>
      <w:r>
        <w:rPr>
          <w:sz w:val="22"/>
        </w:rPr>
        <w:t>If you want to talk through financing options for a specific car here in Orlando, feel free to message me. I've been a dealer for 14 years.</w:t>
      </w:r>
    </w:p>
    <w:p>
      <w:r>
        <w:t>____________________________________________________________</w:t>
      </w:r>
    </w:p>
    <w:p/>
    <w:p>
      <w:pPr>
        <w:pStyle w:val="Heading2"/>
      </w:pPr>
      <w:r>
        <w:t>Post #20 — Quanto carro voce pode realmente pagar? A regra que os dealers nao te ensinam</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First Car Felipe / Familia Silva</w:t>
            </w:r>
          </w:p>
        </w:tc>
      </w:tr>
    </w:tbl>
    <w:p/>
    <w:p>
      <w:r>
        <w:rPr>
          <w:sz w:val="22"/>
        </w:rPr>
        <w:t>Dealer quer te vender o carro mais caro possivel. Nao e maldade — e negocio. Por isso a responsabilidade de saber o seu limite e sua.</w:t>
      </w:r>
    </w:p>
    <w:p/>
    <w:p>
      <w:r>
        <w:rPr>
          <w:sz w:val="22"/>
        </w:rPr>
        <w:t xml:space="preserve">A regra que eu uso: </w:t>
      </w:r>
      <w:r>
        <w:rPr>
          <w:b/>
          <w:sz w:val="22"/>
        </w:rPr>
        <w:t>o total dos seus custos de transporte nao deve passar de 15-20% da sua renda liquida mensal.</w:t>
      </w:r>
      <w:r>
        <w:rPr>
          <w:sz w:val="22"/>
        </w:rPr>
      </w:r>
    </w:p>
    <w:p/>
    <w:p>
      <w:r>
        <w:rPr>
          <w:sz w:val="22"/>
        </w:rPr>
        <w:t>Custos de transporte incluem:</w:t>
      </w:r>
    </w:p>
    <w:p>
      <w:r>
        <w:rPr>
          <w:sz w:val="22"/>
        </w:rPr>
        <w:t>- Parcela do financiamento</w:t>
      </w:r>
    </w:p>
    <w:p>
      <w:r>
        <w:rPr>
          <w:sz w:val="22"/>
        </w:rPr>
        <w:t>- Seguro (media em Orlando: $120-$200/mes dependendo do perfil)</w:t>
      </w:r>
    </w:p>
    <w:p>
      <w:r>
        <w:rPr>
          <w:sz w:val="22"/>
        </w:rPr>
        <w:t>- Combustivel estimado</w:t>
      </w:r>
    </w:p>
    <w:p>
      <w:r>
        <w:rPr>
          <w:sz w:val="22"/>
        </w:rPr>
        <w:t>- Manutencao media ($50-$100/mes em reserva)</w:t>
      </w:r>
    </w:p>
    <w:p/>
    <w:p>
      <w:r>
        <w:rPr>
          <w:sz w:val="22"/>
        </w:rPr>
        <w:t>Exemplo pratico:</w:t>
      </w:r>
    </w:p>
    <w:p>
      <w:r>
        <w:rPr>
          <w:sz w:val="22"/>
        </w:rPr>
        <w:t>Voce ganha $3,500 liquido por mes.</w:t>
      </w:r>
    </w:p>
    <w:p>
      <w:r>
        <w:rPr>
          <w:sz w:val="22"/>
        </w:rPr>
        <w:t>15% = $525 total de transporte.</w:t>
      </w:r>
    </w:p>
    <w:p>
      <w:r>
        <w:rPr>
          <w:sz w:val="22"/>
        </w:rPr>
        <w:t>Se o seguro e $150 e combustivel $100, sobra $275 pra parcela.</w:t>
      </w:r>
    </w:p>
    <w:p>
      <w:r>
        <w:rPr>
          <w:sz w:val="22"/>
        </w:rPr>
        <w:t>A $275/mes por 60 meses a 10% de juros = voce financia por volta de $12,800.</w:t>
      </w:r>
    </w:p>
    <w:p/>
    <w:p>
      <w:r>
        <w:rPr>
          <w:sz w:val="22"/>
        </w:rPr>
        <w:t>Com $2,000 de entrada = carro de ate $14,800.</w:t>
      </w:r>
    </w:p>
    <w:p/>
    <w:p>
      <w:r>
        <w:rPr>
          <w:sz w:val="22"/>
        </w:rPr>
        <w:t>Muita gente vai ao dealer, se apaixona pelo carro de $22,000, e faz o financiamento de 84 meses pra caber no bolso. A parcela cabe. Os outros custos nao cabem. Dai vem o estresse.</w:t>
      </w:r>
    </w:p>
    <w:p/>
    <w:p>
      <w:r>
        <w:rPr>
          <w:sz w:val="22"/>
        </w:rPr>
      </w:r>
      <w:r>
        <w:rPr>
          <w:b/>
          <w:sz w:val="22"/>
        </w:rPr>
        <w:t>Outro jeito de olhar isso:</w:t>
      </w:r>
      <w:r>
        <w:rPr>
          <w:sz w:val="22"/>
        </w:rPr>
      </w:r>
    </w:p>
    <w:p>
      <w:r>
        <w:rPr>
          <w:sz w:val="22"/>
        </w:rPr>
        <w:t>A regra 20/4/10. Pelo menos 20% de entrada. No maximo 4 anos de financiamento. No maximo 10% da renda bruta em parcela.</w:t>
      </w:r>
    </w:p>
    <w:p/>
    <w:p>
      <w:r>
        <w:rPr>
          <w:sz w:val="22"/>
        </w:rPr>
        <w:t>E conservadora, mas tira voce de aperto.</w:t>
      </w:r>
    </w:p>
    <w:p/>
    <w:p>
      <w:r>
        <w:rPr>
          <w:sz w:val="22"/>
        </w:rPr>
        <w:t>Manda mensagem se quiser calcular cenarios reais antes de ir a um dealer. Sou dealer em Orlando ha 14 anos — prefiro cliente preparado do que cliente estressado.</w:t>
      </w:r>
    </w:p>
    <w:p>
      <w:r>
        <w:t>____________________________________________________________</w:t>
      </w:r>
    </w:p>
    <w:p/>
    <w:p>
      <w:pPr>
        <w:pStyle w:val="Heading2"/>
      </w:pPr>
      <w:r>
        <w:t>Post #21 — Trade-in: quando vale a pena e quando voce esta deixando dinheiro na mesa</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Familia Silva / Professional Pedro</w:t>
            </w:r>
          </w:p>
        </w:tc>
      </w:tr>
    </w:tbl>
    <w:p/>
    <w:p>
      <w:r>
        <w:rPr>
          <w:sz w:val="22"/>
        </w:rPr>
        <w:t>Tem carro velho pra trocar? Tem duas opcoes: trade-in pro dealer ou vender particular. Cada uma tem momento certo.</w:t>
      </w:r>
    </w:p>
    <w:p/>
    <w:p>
      <w:r>
        <w:rPr>
          <w:sz w:val="22"/>
        </w:rPr>
      </w:r>
      <w:r>
        <w:rPr>
          <w:b/>
          <w:sz w:val="22"/>
        </w:rPr>
        <w:t>Trade-in pro dealer</w:t>
      </w:r>
      <w:r>
        <w:rPr>
          <w:sz w:val="22"/>
        </w:rPr>
      </w:r>
    </w:p>
    <w:p/>
    <w:p>
      <w:r>
        <w:rPr>
          <w:sz w:val="22"/>
        </w:rPr>
        <w:t>Vantagens:</w:t>
      </w:r>
    </w:p>
    <w:p>
      <w:r>
        <w:rPr>
          <w:sz w:val="22"/>
        </w:rPr>
        <w:t>- Conveniente — resolve tudo no mesmo lugar</w:t>
      </w:r>
    </w:p>
    <w:p>
      <w:r>
        <w:rPr>
          <w:sz w:val="22"/>
        </w:rPr>
        <w:t>- O valor do trade-in e descontado do preco do carro novo — e isso reduz o valor financiado (e voce paga menos imposto sobre o valor liquido na Florida)</w:t>
      </w:r>
    </w:p>
    <w:p>
      <w:r>
        <w:rPr>
          <w:sz w:val="22"/>
        </w:rPr>
        <w:t>- Sem trabalho de anunciar, receber estranhos em casa, etc.</w:t>
      </w:r>
    </w:p>
    <w:p/>
    <w:p>
      <w:r>
        <w:rPr>
          <w:sz w:val="22"/>
        </w:rPr>
        <w:t>Desvantagens:</w:t>
      </w:r>
    </w:p>
    <w:p>
      <w:r>
        <w:rPr>
          <w:sz w:val="22"/>
        </w:rPr>
        <w:t>- O dealer tipicamente paga menos do que mercado particular. Ele precisa de margem pra revender.</w:t>
      </w:r>
    </w:p>
    <w:p/>
    <w:p>
      <w:r>
        <w:rPr>
          <w:sz w:val="22"/>
        </w:rPr>
      </w:r>
      <w:r>
        <w:rPr>
          <w:b/>
          <w:sz w:val="22"/>
        </w:rPr>
        <w:t>Venda particular</w:t>
      </w:r>
      <w:r>
        <w:rPr>
          <w:sz w:val="22"/>
        </w:rPr>
      </w:r>
    </w:p>
    <w:p/>
    <w:p>
      <w:r>
        <w:rPr>
          <w:sz w:val="22"/>
        </w:rPr>
        <w:t>Vantagens:</w:t>
      </w:r>
    </w:p>
    <w:p>
      <w:r>
        <w:rPr>
          <w:sz w:val="22"/>
        </w:rPr>
        <w:t>- Voce consegue 15-25% a mais do que o trade-in</w:t>
      </w:r>
    </w:p>
    <w:p/>
    <w:p>
      <w:r>
        <w:rPr>
          <w:sz w:val="22"/>
        </w:rPr>
        <w:t>Desvantagens:</w:t>
      </w:r>
    </w:p>
    <w:p>
      <w:r>
        <w:rPr>
          <w:sz w:val="22"/>
        </w:rPr>
        <w:t>- Tempo. Anuncio, calls, no-shows, negociacao com cada interessado.</w:t>
      </w:r>
    </w:p>
    <w:p>
      <w:r>
        <w:rPr>
          <w:sz w:val="22"/>
        </w:rPr>
        <w:t>- Seguranca — receber estranhos pra test drive tem risco.</w:t>
      </w:r>
    </w:p>
    <w:p>
      <w:r>
        <w:rPr>
          <w:sz w:val="22"/>
        </w:rPr>
        <w:t>- Se ainda deve no financiamento do carro, e mais complicado.</w:t>
      </w:r>
    </w:p>
    <w:p/>
    <w:p>
      <w:r>
        <w:rPr>
          <w:sz w:val="22"/>
        </w:rPr>
      </w:r>
      <w:r>
        <w:rPr>
          <w:b/>
          <w:sz w:val="22"/>
        </w:rPr>
        <w:t>Quando o trade-in faz sentido:</w:t>
      </w:r>
      <w:r>
        <w:rPr>
          <w:sz w:val="22"/>
        </w:rPr>
      </w:r>
    </w:p>
    <w:p>
      <w:r>
        <w:rPr>
          <w:sz w:val="22"/>
        </w:rPr>
        <w:t>- Voce esta com pressa</w:t>
      </w:r>
    </w:p>
    <w:p>
      <w:r>
        <w:rPr>
          <w:sz w:val="22"/>
        </w:rPr>
        <w:t>- A diferenca entre o trade-in e o valor particular nao e grande (carro antigo, alta quilometragem, ou marca menos popular)</w:t>
      </w:r>
    </w:p>
    <w:p>
      <w:r>
        <w:rPr>
          <w:sz w:val="22"/>
        </w:rPr>
        <w:t>- Voce deve ainda no carro — o dealer faz o payoff diretamente</w:t>
      </w:r>
    </w:p>
    <w:p/>
    <w:p>
      <w:r>
        <w:rPr>
          <w:sz w:val="22"/>
        </w:rPr>
      </w:r>
      <w:r>
        <w:rPr>
          <w:b/>
          <w:sz w:val="22"/>
        </w:rPr>
        <w:t>Como maximizar o trade-in:</w:t>
      </w:r>
      <w:r>
        <w:rPr>
          <w:sz w:val="22"/>
        </w:rPr>
      </w:r>
    </w:p>
    <w:p>
      <w:r>
        <w:rPr>
          <w:sz w:val="22"/>
        </w:rPr>
        <w:t>Antes de ir ao dealer, verifique o valor no KBB (kbb.com/trade-in) e CarGurus. Chegue com os numeros na mao. Se o dealer oferecer muito abaixo, voce negocia de posicao informada.</w:t>
      </w:r>
    </w:p>
    <w:p/>
    <w:p>
      <w:r>
        <w:rPr>
          <w:sz w:val="22"/>
        </w:rPr>
        <w:t>Manda mensagem se tiver duvida sobre como avaliar seu trade-in aqui em Orlando. Sou dealer ha 14 anos.</w:t>
      </w:r>
    </w:p>
    <w:p>
      <w:r>
        <w:t>____________________________________________________________</w:t>
      </w:r>
    </w:p>
    <w:p/>
    <w:p>
      <w:pPr>
        <w:pStyle w:val="Heading2"/>
      </w:pPr>
      <w:r>
        <w:t>Post #22 — Tax refund e compra de carro: estrategia que a maioria nao usa</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First Car Felipe / Contractor Carlos</w:t>
            </w:r>
          </w:p>
        </w:tc>
      </w:tr>
    </w:tbl>
    <w:p/>
    <w:p>
      <w:r>
        <w:rPr>
          <w:sz w:val="22"/>
        </w:rPr>
        <w:t>Todo ano entre fevereiro e abril acontece algo interessante no mercado de carros usados em Orlando: suobe o volume de compras — e a maioria das pessoas que compra nessa epoca consegue condicoes melhores.</w:t>
      </w:r>
    </w:p>
    <w:p/>
    <w:p>
      <w:r>
        <w:rPr>
          <w:sz w:val="22"/>
        </w:rPr>
        <w:t>Por que? Tax refund.</w:t>
      </w:r>
    </w:p>
    <w:p/>
    <w:p>
      <w:r>
        <w:rPr>
          <w:sz w:val="22"/>
        </w:rPr>
        <w:t>O refund federal medio para trabalhador de renda media e $2,200 a $3,100. Isso e exatamente a faixa de entrada que move aprovacao de financiamento de "dificil" para "aprovado."</w:t>
      </w:r>
    </w:p>
    <w:p/>
    <w:p>
      <w:r>
        <w:rPr>
          <w:sz w:val="22"/>
        </w:rPr>
      </w:r>
      <w:r>
        <w:rPr>
          <w:b/>
          <w:sz w:val="22"/>
        </w:rPr>
        <w:t>Como usar o tax refund estrategicamente:</w:t>
      </w:r>
      <w:r>
        <w:rPr>
          <w:sz w:val="22"/>
        </w:rPr>
      </w:r>
    </w:p>
    <w:p/>
    <w:p>
      <w:r>
        <w:rPr>
          <w:sz w:val="22"/>
        </w:rPr>
        <w:t>Opcao 1 — Entrada pra reduzir financiamento:</w:t>
      </w:r>
    </w:p>
    <w:p>
      <w:r>
        <w:rPr>
          <w:sz w:val="22"/>
        </w:rPr>
        <w:t>$3,000 de entrada em carro de $15,000 = voce financia $12,000. Parcela menor, menos juros, mais chance de aprovacao com credito mediano.</w:t>
      </w:r>
    </w:p>
    <w:p/>
    <w:p>
      <w:r>
        <w:rPr>
          <w:sz w:val="22"/>
        </w:rPr>
        <w:t>Opcao 2 — Pagar divida antiga antes de financiar:</w:t>
      </w:r>
    </w:p>
    <w:p>
      <w:r>
        <w:rPr>
          <w:sz w:val="22"/>
        </w:rPr>
        <w:t>Se voce tem conta em colecao, as vezes vale usar parte do refund pra negotiar pagamento (muitas colecoes aceitam 40-60% do valor) — isso limpa o historico e melhora o score antes de financiar o carro.</w:t>
      </w:r>
    </w:p>
    <w:p/>
    <w:p>
      <w:r>
        <w:rPr>
          <w:sz w:val="22"/>
        </w:rPr>
        <w:t>Opcao 3 — Usar como leverage de negociacao:</w:t>
      </w:r>
    </w:p>
    <w:p>
      <w:r>
        <w:rPr>
          <w:sz w:val="22"/>
        </w:rPr>
        <w:t>"Tenho $X em cash agora" e uma posicao de negociacao real. Dealers preferem negocio fechado hoje a esperar.</w:t>
      </w:r>
    </w:p>
    <w:p/>
    <w:p>
      <w:r>
        <w:rPr>
          <w:sz w:val="22"/>
        </w:rPr>
      </w:r>
      <w:r>
        <w:rPr>
          <w:b/>
          <w:sz w:val="22"/>
        </w:rPr>
        <w:t>O que nao fazer:</w:t>
      </w:r>
      <w:r>
        <w:rPr>
          <w:sz w:val="22"/>
        </w:rPr>
      </w:r>
    </w:p>
    <w:p>
      <w:r>
        <w:rPr>
          <w:sz w:val="22"/>
        </w:rPr>
        <w:t>Gastar o refund todo e ai tentar comprar carro sem entrada. Esse e o ciclo que mantem as pessoas pagando taxa alta para sempre.</w:t>
      </w:r>
    </w:p>
    <w:p/>
    <w:p>
      <w:r>
        <w:rPr>
          <w:sz w:val="22"/>
        </w:rPr>
        <w:t>Planejamento de 90 dias antes do refund chegar faz diferenca enorme.</w:t>
      </w:r>
    </w:p>
    <w:p/>
    <w:p>
      <w:r>
        <w:rPr>
          <w:sz w:val="22"/>
        </w:rPr>
        <w:t>Manda mensagem se quiser tracar uma estrategia de compra pra esse ciclo. Sou dealer em Orlando ha 14 anos.</w:t>
      </w:r>
    </w:p>
    <w:p/>
    <w:p/>
    <w:p>
      <w:r>
        <w:rPr>
          <w:sz w:val="22"/>
        </w:rPr>
        <w:t>## CATEGORIA 3 — NEGOCIACAO E COMPRA (Posts 23-31)</w:t>
      </w:r>
    </w:p>
    <w:p>
      <w:r>
        <w:t>____________________________________________________________</w:t>
      </w:r>
    </w:p>
    <w:p/>
    <w:p>
      <w:r>
        <w:br w:type="page"/>
      </w:r>
    </w:p>
    <w:p>
      <w:pPr>
        <w:pStyle w:val="Heading1"/>
      </w:pPr>
      <w:r>
        <w:t>CATEGORIA 3 — NEGOCIACAO E COMPRA</w:t>
      </w:r>
    </w:p>
    <w:p/>
    <w:p>
      <w:pPr>
        <w:pStyle w:val="Heading2"/>
      </w:pPr>
      <w:r>
        <w:t>Post #23 — Como negociar preco de carro usado sem passar vergonha</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First Car Felipe / Familia Silva</w:t>
            </w:r>
          </w:p>
        </w:tc>
      </w:tr>
    </w:tbl>
    <w:p/>
    <w:p>
      <w:r>
        <w:rPr>
          <w:sz w:val="22"/>
        </w:rPr>
        <w:t>A maioria das pessoas ou nao negocia (deixa dinheiro na mesa) ou negocia mal (ofende o vendedor e fecha a conversa). Tem um caminho no meio que funciona.</w:t>
      </w:r>
    </w:p>
    <w:p/>
    <w:p>
      <w:r>
        <w:rPr>
          <w:sz w:val="22"/>
        </w:rPr>
      </w:r>
      <w:r>
        <w:rPr>
          <w:b/>
          <w:sz w:val="22"/>
        </w:rPr>
        <w:t>Principio basico:</w:t>
      </w:r>
      <w:r>
        <w:rPr>
          <w:sz w:val="22"/>
        </w:rPr>
      </w:r>
    </w:p>
    <w:p>
      <w:r>
        <w:rPr>
          <w:sz w:val="22"/>
        </w:rPr>
        <w:t>Voce nao esta pedindo favor. Voce esta comprando um produto no mercado. Negociacao e esperada e normal. Nenhum vendedor serio vai te odiar por negociar com respeito.</w:t>
      </w:r>
    </w:p>
    <w:p/>
    <w:p>
      <w:r>
        <w:rPr>
          <w:sz w:val="22"/>
        </w:rPr>
      </w:r>
      <w:r>
        <w:rPr>
          <w:b/>
          <w:sz w:val="22"/>
        </w:rPr>
        <w:t>Passo 1 — Pesquisa antes de negociar</w:t>
      </w:r>
      <w:r>
        <w:rPr>
          <w:sz w:val="22"/>
        </w:rPr>
      </w:r>
    </w:p>
    <w:p>
      <w:r>
        <w:rPr>
          <w:sz w:val="22"/>
        </w:rPr>
        <w:t>KBB.com (Kelley Blue Book) e CarGurus.com mostram o preco de mercado para aquele carro especifico (ano, modelo, quilometragem, condicao). Chegue com esses numeros.</w:t>
      </w:r>
    </w:p>
    <w:p/>
    <w:p>
      <w:r>
        <w:rPr>
          <w:sz w:val="22"/>
        </w:rPr>
      </w:r>
      <w:r>
        <w:rPr>
          <w:b/>
          <w:sz w:val="22"/>
        </w:rPr>
        <w:t>Passo 2 — Identifique o espaco de negociacao</w:t>
      </w:r>
      <w:r>
        <w:rPr>
          <w:sz w:val="22"/>
        </w:rPr>
      </w:r>
    </w:p>
    <w:p>
      <w:r>
        <w:rPr>
          <w:sz w:val="22"/>
        </w:rPr>
        <w:t>Em dealer, a margem tipica em carro usado e 10-15% do preco pedido. Em private seller, pode ser mais.</w:t>
      </w:r>
    </w:p>
    <w:p/>
    <w:p>
      <w:r>
        <w:rPr>
          <w:sz w:val="22"/>
        </w:rPr>
      </w:r>
      <w:r>
        <w:rPr>
          <w:b/>
          <w:sz w:val="22"/>
        </w:rPr>
        <w:t>Passo 3 — Use os dados, nao emocao</w:t>
      </w:r>
      <w:r>
        <w:rPr>
          <w:sz w:val="22"/>
        </w:rPr>
      </w:r>
    </w:p>
    <w:p>
      <w:r>
        <w:rPr>
          <w:sz w:val="22"/>
        </w:rPr>
        <w:t>"Vi aqui no KBB que esse modelo nessa quilometragem esta com valor medio de $X. Considerando [problema especifico que voce achou na inspecao], estaria confortavel em $Y." Especifico, respeitoso, baseado em dado.</w:t>
      </w:r>
    </w:p>
    <w:p/>
    <w:p>
      <w:r>
        <w:rPr>
          <w:sz w:val="22"/>
        </w:rPr>
      </w:r>
      <w:r>
        <w:rPr>
          <w:b/>
          <w:sz w:val="22"/>
        </w:rPr>
        <w:t>Passo 4 — O poder do silencio</w:t>
      </w:r>
      <w:r>
        <w:rPr>
          <w:sz w:val="22"/>
        </w:rPr>
      </w:r>
    </w:p>
    <w:p>
      <w:r>
        <w:rPr>
          <w:sz w:val="22"/>
        </w:rPr>
        <w:t>Voce fez a oferta. Cala a boca. Deixa o silencio trabalhar. A pessoa que fala primeiro depois de uma oferta geralmente cede.</w:t>
      </w:r>
    </w:p>
    <w:p/>
    <w:p>
      <w:r>
        <w:rPr>
          <w:sz w:val="22"/>
        </w:rPr>
      </w:r>
      <w:r>
        <w:rPr>
          <w:b/>
          <w:sz w:val="22"/>
        </w:rPr>
        <w:t>Passo 5 — Esteja preparado pra levantar e ir embora</w:t>
      </w:r>
      <w:r>
        <w:rPr>
          <w:sz w:val="22"/>
        </w:rPr>
      </w:r>
    </w:p>
    <w:p>
      <w:r>
        <w:rPr>
          <w:sz w:val="22"/>
        </w:rPr>
        <w:t>Isso nao e blefe se for real. Se o preco nao faz sentido pra voce, agradecer e ir embora e legItimo. E frequentemente e ai que o vendedor volta com contra-oferta melhor.</w:t>
      </w:r>
    </w:p>
    <w:p/>
    <w:p>
      <w:r>
        <w:rPr>
          <w:sz w:val="22"/>
        </w:rPr>
        <w:t>O que voce nunca faz: revela seu limite maximo no comeco. "Posso pagar ate $X por mes" entrega toda sua posicao de negociacao.</w:t>
      </w:r>
    </w:p>
    <w:p/>
    <w:p>
      <w:r>
        <w:rPr>
          <w:sz w:val="22"/>
        </w:rPr>
        <w:t>Manda mensagem se quiser conversar sobre carro especifico. Sou dealer em Orlando ha 14 anos.</w:t>
      </w:r>
    </w:p>
    <w:p>
      <w:r>
        <w:t>____________________________________________________________</w:t>
      </w:r>
    </w:p>
    <w:p/>
    <w:p>
      <w:pPr>
        <w:pStyle w:val="Heading2"/>
      </w:pPr>
      <w:r>
        <w:t>Post #24 — Dealer vs Private Seller vs Auction — onde comprar carro usado em Orlando</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First Car Felipe / Familia Silva</w:t>
            </w:r>
          </w:p>
        </w:tc>
      </w:tr>
    </w:tbl>
    <w:p/>
    <w:p>
      <w:r>
        <w:rPr>
          <w:sz w:val="22"/>
        </w:rPr>
        <w:t>Tres lugares pra comprar carro usado. Tres experiencias completamente diferentes. Qual e certo pra voce depende do que voce prioriza.</w:t>
      </w:r>
    </w:p>
    <w:p/>
    <w:p>
      <w:r>
        <w:rPr>
          <w:sz w:val="22"/>
        </w:rPr>
      </w:r>
      <w:r>
        <w:rPr>
          <w:b/>
          <w:sz w:val="22"/>
        </w:rPr>
        <w:t>Dealer (revendedor licenciado)</w:t>
      </w:r>
      <w:r>
        <w:rPr>
          <w:sz w:val="22"/>
        </w:rPr>
      </w:r>
    </w:p>
    <w:p>
      <w:r>
        <w:rPr>
          <w:sz w:val="22"/>
        </w:rPr>
        <w:t>Preco: geralmente mais alto do que private seller.</w:t>
      </w:r>
    </w:p>
    <w:p>
      <w:r>
        <w:rPr>
          <w:sz w:val="22"/>
        </w:rPr>
        <w:t>Protecao: dealer licenciado na Florida tem obrigacoes legais. Se vender carro com titulo errado ou omitir informacao material, tem responsabilidade legal.</w:t>
      </w:r>
    </w:p>
    <w:p>
      <w:r>
        <w:rPr>
          <w:sz w:val="22"/>
        </w:rPr>
        <w:t>Financiamento: facilita — dealer tem acesso a multiplos lenders.</w:t>
      </w:r>
    </w:p>
    <w:p>
      <w:r>
        <w:rPr>
          <w:sz w:val="22"/>
        </w:rPr>
        <w:t>Garantia: muitos dealers oferecem warranty de 30-90 dias ou extended warranty.</w:t>
      </w:r>
    </w:p>
    <w:p>
      <w:r>
        <w:rPr>
          <w:sz w:val="22"/>
        </w:rPr>
        <w:t>Melhor para: quem quer mais seguranca, precisa de financiamento, ou nao quer lidar com processo complicado.</w:t>
      </w:r>
    </w:p>
    <w:p/>
    <w:p>
      <w:r>
        <w:rPr>
          <w:sz w:val="22"/>
        </w:rPr>
      </w:r>
      <w:r>
        <w:rPr>
          <w:b/>
          <w:sz w:val="22"/>
        </w:rPr>
        <w:t>Private Seller (vendedor particular)</w:t>
      </w:r>
      <w:r>
        <w:rPr>
          <w:sz w:val="22"/>
        </w:rPr>
      </w:r>
    </w:p>
    <w:p>
      <w:r>
        <w:rPr>
          <w:sz w:val="22"/>
        </w:rPr>
        <w:t>Preco: geralmente mais baixo — melhor negocio potencial.</w:t>
      </w:r>
    </w:p>
    <w:p>
      <w:r>
        <w:rPr>
          <w:sz w:val="22"/>
        </w:rPr>
        <w:t>Protecao: quase nenhuma. "As is" e padrao. Se descobrir problema depois, problema seu.</w:t>
      </w:r>
    </w:p>
    <w:p>
      <w:r>
        <w:rPr>
          <w:sz w:val="22"/>
        </w:rPr>
        <w:t>Financiamento: voce precisa ter seu proprio financiamento pre-aprovado — banco ou credit union.</w:t>
      </w:r>
    </w:p>
    <w:p>
      <w:r>
        <w:rPr>
          <w:sz w:val="22"/>
        </w:rPr>
        <w:t>Melhor para: quem tem mecanico de confianca, consegue inspecao independente, e tem paciencia pra achar a oferta certa.</w:t>
      </w:r>
    </w:p>
    <w:p/>
    <w:p>
      <w:r>
        <w:rPr>
          <w:sz w:val="22"/>
        </w:rPr>
      </w:r>
      <w:r>
        <w:rPr>
          <w:b/>
          <w:sz w:val="22"/>
        </w:rPr>
        <w:t>Auction (leilao)</w:t>
      </w:r>
      <w:r>
        <w:rPr>
          <w:sz w:val="22"/>
        </w:rPr>
      </w:r>
    </w:p>
    <w:p>
      <w:r>
        <w:rPr>
          <w:sz w:val="22"/>
        </w:rPr>
        <w:t>Plataformas como Copart, IAAI, e Manheim — originalmente para dealers, mas Copart permite acesso publico.</w:t>
      </w:r>
    </w:p>
    <w:p>
      <w:r>
        <w:rPr>
          <w:sz w:val="22"/>
        </w:rPr>
        <w:t>Preco: potencialmente o mais baixo — mas com risco alto.</w:t>
      </w:r>
    </w:p>
    <w:p>
      <w:r>
        <w:rPr>
          <w:sz w:val="22"/>
        </w:rPr>
        <w:t>Condicao: voce muitas vezes compra "sight unseen" ou com inspecao limitada.</w:t>
      </w:r>
    </w:p>
    <w:p>
      <w:r>
        <w:rPr>
          <w:sz w:val="22"/>
        </w:rPr>
        <w:t>Carros de leilao podem ter salvage title ou dano nao aparente.</w:t>
      </w:r>
    </w:p>
    <w:p>
      <w:r>
        <w:rPr>
          <w:sz w:val="22"/>
        </w:rPr>
        <w:t>Melhor para: mecanico ou quem tem conhecimento tecnico profundo. Nao recomendo pra primeiro carro.</w:t>
      </w:r>
    </w:p>
    <w:p/>
    <w:p>
      <w:r>
        <w:rPr>
          <w:sz w:val="22"/>
        </w:rPr>
        <w:t>Regra: mais riscos potencialmente = mais economia potencial. Conhecimento protege voce em qualquer das tres opcoes.</w:t>
      </w:r>
    </w:p>
    <w:p/>
    <w:p>
      <w:r>
        <w:rPr>
          <w:sz w:val="22"/>
        </w:rPr>
        <w:t>Se quiser entender qual caminho faz mais sentido pra sua situacao, manda mensagem. Sou dealer em Orlando ha 14 anos.</w:t>
      </w:r>
    </w:p>
    <w:p>
      <w:r>
        <w:t>____________________________________________________________</w:t>
      </w:r>
    </w:p>
    <w:p/>
    <w:p>
      <w:pPr>
        <w:pStyle w:val="Heading2"/>
      </w:pPr>
      <w:r>
        <w:t>Post #25 — Quando NAO comprar carro — os momentos que custam caro</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Familia Silva / First Car Felipe</w:t>
            </w:r>
          </w:p>
        </w:tc>
      </w:tr>
    </w:tbl>
    <w:p/>
    <w:p>
      <w:r>
        <w:rPr>
          <w:sz w:val="22"/>
        </w:rPr>
        <w:t>Ninguem te fala isso. Todos querem te vender carro. Mas existe momento errado pra comprar.</w:t>
      </w:r>
    </w:p>
    <w:p/>
    <w:p>
      <w:r>
        <w:rPr>
          <w:sz w:val="22"/>
        </w:rPr>
      </w:r>
      <w:r>
        <w:rPr>
          <w:b/>
          <w:sz w:val="22"/>
        </w:rPr>
        <w:t>Fim do mes com pressa</w:t>
      </w:r>
      <w:r>
        <w:rPr>
          <w:sz w:val="22"/>
        </w:rPr>
      </w:r>
    </w:p>
    <w:p>
      <w:r>
        <w:rPr>
          <w:sz w:val="22"/>
        </w:rPr>
        <w:t>Sua necessidade urgente e o poder de negociacao do vendedor. Se voce PRECISA de carro hoje porque o seu quebrou ontem, voce vai pagar mais. Se der, espera 3-5 dias, respira, busca as opcoes.</w:t>
      </w:r>
    </w:p>
    <w:p/>
    <w:p>
      <w:r>
        <w:rPr>
          <w:sz w:val="22"/>
        </w:rPr>
      </w:r>
      <w:r>
        <w:rPr>
          <w:b/>
          <w:sz w:val="22"/>
        </w:rPr>
        <w:t>Apaixonado pelo carro especifico</w:t>
      </w:r>
      <w:r>
        <w:rPr>
          <w:sz w:val="22"/>
        </w:rPr>
      </w:r>
    </w:p>
    <w:p>
      <w:r>
        <w:rPr>
          <w:sz w:val="22"/>
        </w:rPr>
        <w:t>"So quero esse aqui." Agora o vendedor sabe que voce nao tem alternativa real. Sempre tem outro carro. Sempre. Se voce fica apegado a um especifico, perde posicao de negociacao.</w:t>
      </w:r>
    </w:p>
    <w:p/>
    <w:p>
      <w:r>
        <w:rPr>
          <w:sz w:val="22"/>
        </w:rPr>
      </w:r>
      <w:r>
        <w:rPr>
          <w:b/>
          <w:sz w:val="22"/>
        </w:rPr>
        <w:t>Sem pesquisa de preco</w:t>
      </w:r>
      <w:r>
        <w:rPr>
          <w:sz w:val="22"/>
        </w:rPr>
      </w:r>
    </w:p>
    <w:p>
      <w:r>
        <w:rPr>
          <w:sz w:val="22"/>
        </w:rPr>
        <w:t>Ir a dealer sem ter olhado KBB e CarGurus antes e ir pra batalha sem armadura. Voce nao sabe se o preco e bom, ruim, ou pessimo.</w:t>
      </w:r>
    </w:p>
    <w:p/>
    <w:p>
      <w:r>
        <w:rPr>
          <w:sz w:val="22"/>
        </w:rPr>
      </w:r>
      <w:r>
        <w:rPr>
          <w:b/>
          <w:sz w:val="22"/>
        </w:rPr>
        <w:t>Sem ter dormido nisso</w:t>
      </w:r>
      <w:r>
        <w:rPr>
          <w:sz w:val="22"/>
        </w:rPr>
      </w:r>
    </w:p>
    <w:p>
      <w:r>
        <w:rPr>
          <w:sz w:val="22"/>
        </w:rPr>
        <w:t>Pressao de "so tem esse hoje" ou "outro cliente vem ver amanha" — isso e tecnica de vendas. Carro bom amanha ainda e bom carro. Se o vendedor usa urgencia artificial como unico argumento, desconfia.</w:t>
      </w:r>
    </w:p>
    <w:p/>
    <w:p>
      <w:r>
        <w:rPr>
          <w:sz w:val="22"/>
        </w:rPr>
      </w:r>
      <w:r>
        <w:rPr>
          <w:b/>
          <w:sz w:val="22"/>
        </w:rPr>
        <w:t>Com divida de carro ainda em andamento</w:t>
      </w:r>
      <w:r>
        <w:rPr>
          <w:sz w:val="22"/>
        </w:rPr>
      </w:r>
    </w:p>
    <w:p>
      <w:r>
        <w:rPr>
          <w:sz w:val="22"/>
        </w:rPr>
        <w:t>Fazer trade-in com saldo devedor alto pra "trocar" de carro pode te deixar upside down — devendo mais no novo financiamento porque o banco rolou a divida antiga pra dentro. Faz as contas antes.</w:t>
      </w:r>
    </w:p>
    <w:p/>
    <w:p>
      <w:r>
        <w:rPr>
          <w:sz w:val="22"/>
        </w:rPr>
      </w:r>
      <w:r>
        <w:rPr>
          <w:b/>
          <w:sz w:val="22"/>
        </w:rPr>
        <w:t>Durante grandes eventos (fim de ano, feriados populares)</w:t>
      </w:r>
      <w:r>
        <w:rPr>
          <w:sz w:val="22"/>
        </w:rPr>
      </w:r>
    </w:p>
    <w:p>
      <w:r>
        <w:rPr>
          <w:sz w:val="22"/>
        </w:rPr>
        <w:t>Black Friday e Natal soam como desconto. Mas o volume de compradores e alto e dealers tem menos urgencia de negociar. Janeiro-fevereiro tipicamente tem mais espaco de negociacao.</w:t>
      </w:r>
    </w:p>
    <w:p/>
    <w:p>
      <w:r>
        <w:rPr>
          <w:sz w:val="22"/>
        </w:rPr>
        <w:t>Manda mensagem se quiser discutir timing de compra. Sou dealer em Orlando ha 14 anos.</w:t>
      </w:r>
    </w:p>
    <w:p>
      <w:r>
        <w:t>____________________________________________________________</w:t>
      </w:r>
    </w:p>
    <w:p/>
    <w:p>
      <w:pPr>
        <w:pStyle w:val="Heading2"/>
      </w:pPr>
      <w:r>
        <w:t>Post #26 — Seguro de carro com CNH brasileira: o que e possivel na Florida</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First Car Felipe</w:t>
            </w:r>
          </w:p>
        </w:tc>
      </w:tr>
    </w:tbl>
    <w:p/>
    <w:p>
      <w:r>
        <w:rPr>
          <w:sz w:val="22"/>
        </w:rPr>
        <w:t>Uma das maiores duvidas de quem acabou de chegar: da pra segurar carro com CNH brasileira?</w:t>
      </w:r>
    </w:p>
    <w:p/>
    <w:p>
      <w:r>
        <w:rPr>
          <w:sz w:val="22"/>
        </w:rPr>
        <w:t>Resposta curta: sim, por tempo limitado.</w:t>
      </w:r>
    </w:p>
    <w:p/>
    <w:p>
      <w:r>
        <w:rPr>
          <w:sz w:val="22"/>
        </w:rPr>
        <w:t>Na Florida, CNH estrangeira valida e aceita por lei para dirigir. Visitantes podem usar a CNH do pais de origem enquanto a estadia for legal.</w:t>
      </w:r>
    </w:p>
    <w:p/>
    <w:p>
      <w:r>
        <w:rPr>
          <w:sz w:val="22"/>
        </w:rPr>
        <w:t>Para seguro: a maioria das seguradoras aceita CNH estrangeira valida para emitir apolice. Mas — e aqui tem um detalhe importante — se voce e residente da Florida (tem endereco fixo aqui), voce tem entre 30 e 90 dias para obter Florida Driver License, dependendo do seu status de imigracao.</w:t>
      </w:r>
    </w:p>
    <w:p/>
    <w:p>
      <w:r>
        <w:rPr>
          <w:sz w:val="22"/>
        </w:rPr>
      </w:r>
      <w:r>
        <w:rPr>
          <w:b/>
          <w:sz w:val="22"/>
        </w:rPr>
        <w:t>Como conseguir seguro se voce ainda nao tem Florida license:</w:t>
      </w:r>
      <w:r>
        <w:rPr>
          <w:sz w:val="22"/>
        </w:rPr>
      </w:r>
    </w:p>
    <w:p>
      <w:r>
        <w:rPr>
          <w:sz w:val="22"/>
        </w:rPr>
        <w:t>- Progressive, Geico, e State Farm geralmente aceitam CNH estrangeira valida pra cotar e emitir</w:t>
      </w:r>
    </w:p>
    <w:p>
      <w:r>
        <w:rPr>
          <w:sz w:val="22"/>
        </w:rPr>
        <w:t>- Algumas brokers especializadas em mercado latino em Orlando trabalham especificamente com essa situacao</w:t>
      </w:r>
    </w:p>
    <w:p>
      <w:r>
        <w:rPr>
          <w:sz w:val="22"/>
        </w:rPr>
        <w:t>- O preco tende a ser mais alto sem historico de seguro nos EUA — mas e possivel</w:t>
      </w:r>
    </w:p>
    <w:p/>
    <w:p>
      <w:r>
        <w:rPr>
          <w:sz w:val="22"/>
        </w:rPr>
      </w:r>
      <w:r>
        <w:rPr>
          <w:b/>
          <w:sz w:val="22"/>
        </w:rPr>
        <w:t>O que constroi seu historico de seguro aqui:</w:t>
      </w:r>
      <w:r>
        <w:rPr>
          <w:sz w:val="22"/>
        </w:rPr>
      </w:r>
    </w:p>
    <w:p>
      <w:r>
        <w:rPr>
          <w:sz w:val="22"/>
        </w:rPr>
        <w:t>Cada ano que voce renova sem acidentes e sem claims cria historico. Em 2-3 anos, voce começa a ver descontos de "good driver."</w:t>
      </w:r>
    </w:p>
    <w:p/>
    <w:p>
      <w:r>
        <w:rPr>
          <w:sz w:val="22"/>
        </w:rPr>
      </w:r>
      <w:r>
        <w:rPr>
          <w:b/>
          <w:sz w:val="22"/>
        </w:rPr>
        <w:t>Cuidado importante:</w:t>
      </w:r>
      <w:r>
        <w:rPr>
          <w:sz w:val="22"/>
        </w:rPr>
      </w:r>
    </w:p>
    <w:p>
      <w:r>
        <w:rPr>
          <w:sz w:val="22"/>
        </w:rPr>
        <w:t>Se voce tem CNH internacional (aquela com capa cinza que o DETRAN emite), ela e diferente de simplesmente levar sua CNH brasileira. Ambas funcionam legalmente, mas confia no seguro confirmar antes de assinar.</w:t>
      </w:r>
    </w:p>
    <w:p/>
    <w:p>
      <w:r>
        <w:rPr>
          <w:sz w:val="22"/>
        </w:rPr>
        <w:t>Manda mensagem se quiser indicacao de seguradoras que trabalham bem com imigrante recente aqui em Orlando. Sou dealer ha 14 anos e conecto clientes com quem e serio nessa area.</w:t>
      </w:r>
    </w:p>
    <w:p>
      <w:r>
        <w:t>____________________________________________________________</w:t>
      </w:r>
    </w:p>
    <w:p/>
    <w:p>
      <w:pPr>
        <w:pStyle w:val="Heading2"/>
      </w:pPr>
      <w:r>
        <w:t>Post #27 — Registration e Title na Florida: passo a passo</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First Car Felipe / Familia Silva</w:t>
            </w:r>
          </w:p>
        </w:tc>
      </w:tr>
    </w:tbl>
    <w:p/>
    <w:p>
      <w:r>
        <w:rPr>
          <w:sz w:val="22"/>
        </w:rPr>
        <w:t>Comprou o carro. E agora? O processo de registro na Florida e mais simples do que parece — mas tem passos especificos.</w:t>
      </w:r>
    </w:p>
    <w:p/>
    <w:p>
      <w:r>
        <w:rPr>
          <w:sz w:val="22"/>
        </w:rPr>
      </w:r>
      <w:r>
        <w:rPr>
          <w:b/>
          <w:sz w:val="22"/>
        </w:rPr>
        <w:t>Se voce comprou de dealer:</w:t>
      </w:r>
      <w:r>
        <w:rPr>
          <w:sz w:val="22"/>
        </w:rPr>
      </w:r>
    </w:p>
    <w:p>
      <w:r>
        <w:rPr>
          <w:sz w:val="22"/>
        </w:rPr>
        <w:t>O dealer faz o trabalho de titulo pra voce. Ele processa a transferencia, paga o imposto (sales tax — 6% do valor de compra na Orange County), e emite o registro temporario. Voce recebe titulo e placa pelo correio em 2-4 semanas.</w:t>
      </w:r>
    </w:p>
    <w:p/>
    <w:p>
      <w:r>
        <w:rPr>
          <w:sz w:val="22"/>
        </w:rPr>
      </w:r>
      <w:r>
        <w:rPr>
          <w:b/>
          <w:sz w:val="22"/>
        </w:rPr>
        <w:t>Se voce comprou de private seller:</w:t>
      </w:r>
      <w:r>
        <w:rPr>
          <w:sz w:val="22"/>
        </w:rPr>
      </w:r>
    </w:p>
    <w:p>
      <w:r>
        <w:rPr>
          <w:sz w:val="22"/>
        </w:rPr>
        <w:t>Voce vai ao Tax Collector Office (nao ao DMV — na Florida, registro de veiculo e feito pelo Tax Collector do condado). Em Orlando: Orange County Tax Collector em qualquer localizacao deles.</w:t>
      </w:r>
    </w:p>
    <w:p/>
    <w:p>
      <w:r>
        <w:rPr>
          <w:sz w:val="22"/>
        </w:rPr>
        <w:t>O que levar:</w:t>
      </w:r>
    </w:p>
    <w:p>
      <w:r>
        <w:rPr>
          <w:sz w:val="22"/>
        </w:rPr>
        <w:t>- Titulo assinado pelo vendedor (title transferido para seu nome)</w:t>
      </w:r>
    </w:p>
    <w:p>
      <w:r>
        <w:rPr>
          <w:sz w:val="22"/>
        </w:rPr>
        <w:t>- Prova de seguro (insurance card ou policy document)</w:t>
      </w:r>
    </w:p>
    <w:p>
      <w:r>
        <w:rPr>
          <w:sz w:val="22"/>
        </w:rPr>
        <w:t>- Florida ID ou Driver License</w:t>
      </w:r>
    </w:p>
    <w:p>
      <w:r>
        <w:rPr>
          <w:sz w:val="22"/>
        </w:rPr>
        <w:t>- Pagamento do sales tax (6% do preco de venda ou valor minimo do NADA, o que for maior)</w:t>
      </w:r>
    </w:p>
    <w:p>
      <w:r>
        <w:rPr>
          <w:sz w:val="22"/>
        </w:rPr>
        <w:t>- Taxa de titulo: $75.25</w:t>
      </w:r>
    </w:p>
    <w:p>
      <w:r>
        <w:rPr>
          <w:sz w:val="22"/>
        </w:rPr>
        <w:t>- Taxa de placa: varia por tipo de placa e peso do veiculo</w:t>
      </w:r>
    </w:p>
    <w:p/>
    <w:p>
      <w:r>
        <w:rPr>
          <w:sz w:val="22"/>
        </w:rPr>
      </w:r>
      <w:r>
        <w:rPr>
          <w:b/>
          <w:sz w:val="22"/>
        </w:rPr>
        <w:t>Prazo:</w:t>
      </w:r>
      <w:r>
        <w:rPr>
          <w:sz w:val="22"/>
        </w:rPr>
      </w:r>
    </w:p>
    <w:p>
      <w:r>
        <w:rPr>
          <w:sz w:val="22"/>
        </w:rPr>
        <w:t>Voce tem 30 dias a partir da data de compra pra registrar. Atraso gera multa.</w:t>
      </w:r>
    </w:p>
    <w:p/>
    <w:p>
      <w:r>
        <w:rPr>
          <w:sz w:val="22"/>
        </w:rPr>
      </w:r>
      <w:r>
        <w:rPr>
          <w:b/>
          <w:sz w:val="22"/>
        </w:rPr>
        <w:t>VIN verification:</w:t>
      </w:r>
      <w:r>
        <w:rPr>
          <w:sz w:val="22"/>
        </w:rPr>
      </w:r>
    </w:p>
    <w:p>
      <w:r>
        <w:rPr>
          <w:sz w:val="22"/>
        </w:rPr>
        <w:t>Em alguns casos de carro comprado fora da Florida ou de private seller, o Tax Collector pode pedir verificacao fisica do VIN. Leva o carro pra eles ou vai antes com o numero.</w:t>
      </w:r>
    </w:p>
    <w:p/>
    <w:p>
      <w:r>
        <w:rPr>
          <w:sz w:val="22"/>
        </w:rPr>
        <w:t>Se ficar confuso no processo, manda mensagem. Sou dealer em Orlando ha 14 anos e ja orientei centenas de clientes nessa etapa.</w:t>
      </w:r>
    </w:p>
    <w:p>
      <w:r>
        <w:t>____________________________________________________________</w:t>
      </w:r>
    </w:p>
    <w:p/>
    <w:p>
      <w:pPr>
        <w:pStyle w:val="Heading2"/>
      </w:pPr>
      <w:r>
        <w:t>Post #28 — A pergunta que voce NUNCA deve responder primeiro no dealer</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Familia Silva / Contractor Carlos / Professional Pedro</w:t>
            </w:r>
          </w:p>
        </w:tc>
      </w:tr>
    </w:tbl>
    <w:p/>
    <w:p>
      <w:r>
        <w:rPr>
          <w:sz w:val="22"/>
        </w:rPr>
        <w:t>Quando voce entra em um dealer pra ver carro usado, o vendedor vai te perguntar uma coisa logo no comeco.</w:t>
      </w:r>
    </w:p>
    <w:p/>
    <w:p>
      <w:r>
        <w:rPr>
          <w:sz w:val="22"/>
        </w:rPr>
        <w:t>"Quanto voce quer pagar por mes?"</w:t>
      </w:r>
    </w:p>
    <w:p/>
    <w:p>
      <w:r>
        <w:rPr>
          <w:sz w:val="22"/>
        </w:rPr>
        <w:t>Essa parece uma pergunta inocente. Nao e.</w:t>
      </w:r>
    </w:p>
    <w:p/>
    <w:p>
      <w:r>
        <w:rPr>
          <w:sz w:val="22"/>
        </w:rPr>
        <w:t>Quando voce responde isso, voce acabou de transferir todo o poder de negociacao pro vendedor. Aqui esta por que:</w:t>
      </w:r>
    </w:p>
    <w:p/>
    <w:p>
      <w:r>
        <w:rPr>
          <w:sz w:val="22"/>
        </w:rPr>
        <w:t>Agora o vendedor sabe o seu limite de parcela. Ele pode aumentar o preco do carro, aumentar o prazo, aumentar a taxa — e ainda entregar exatamente a parcela que voce disse que queria pagar. Voce acha que fez bom negocio. Ele fez negocio melhor.</w:t>
      </w:r>
    </w:p>
    <w:p/>
    <w:p>
      <w:r>
        <w:rPr>
          <w:sz w:val="22"/>
        </w:rPr>
      </w:r>
      <w:r>
        <w:rPr>
          <w:b/>
          <w:sz w:val="22"/>
        </w:rPr>
        <w:t>O que voce responde:</w:t>
      </w:r>
      <w:r>
        <w:rPr>
          <w:sz w:val="22"/>
        </w:rPr>
      </w:r>
    </w:p>
    <w:p>
      <w:r>
        <w:rPr>
          <w:sz w:val="22"/>
        </w:rPr>
        <w:t>"Quero primeiro entender o preco do carro e as condicoes. A parcela a gente calcula depois."</w:t>
      </w:r>
    </w:p>
    <w:p/>
    <w:p>
      <w:r>
        <w:rPr>
          <w:sz w:val="22"/>
        </w:rPr>
        <w:t>Negocie o preco do carro primeiro. Negocie os termos do financiamento separado. Dois processos distintos.</w:t>
      </w:r>
    </w:p>
    <w:p/>
    <w:p>
      <w:r>
        <w:rPr>
          <w:sz w:val="22"/>
        </w:rPr>
      </w:r>
      <w:r>
        <w:rPr>
          <w:b/>
          <w:sz w:val="22"/>
        </w:rPr>
        <w:t>A ordem certa:</w:t>
      </w:r>
      <w:r>
        <w:rPr>
          <w:sz w:val="22"/>
        </w:rPr>
      </w:r>
    </w:p>
    <w:p>
      <w:r>
        <w:rPr>
          <w:sz w:val="22"/>
        </w:rPr>
        <w:t>1. Pesquise o valor de mercado do carro (KBB, CarGurus)</w:t>
      </w:r>
    </w:p>
    <w:p>
      <w:r>
        <w:rPr>
          <w:sz w:val="22"/>
        </w:rPr>
        <w:t>2. Negocie o preco do carro como se fosse compra em cash</w:t>
      </w:r>
    </w:p>
    <w:p>
      <w:r>
        <w:rPr>
          <w:sz w:val="22"/>
        </w:rPr>
        <w:t>3. Com o preco acordado, aí discute o financiamento</w:t>
      </w:r>
    </w:p>
    <w:p>
      <w:r>
        <w:rPr>
          <w:sz w:val="22"/>
        </w:rPr>
        <w:t>4. Compare a taxa do dealer com sua pre-aprovacao de banco ou credit union</w:t>
      </w:r>
    </w:p>
    <w:p/>
    <w:p>
      <w:r>
        <w:rPr>
          <w:sz w:val="22"/>
        </w:rPr>
        <w:t>Quando voce mistura preco e parcela na mesma conversa, fica impossivel saber se voce fez bom negocio ou nao.</w:t>
      </w:r>
    </w:p>
    <w:p/>
    <w:p>
      <w:r>
        <w:rPr>
          <w:sz w:val="22"/>
        </w:rPr>
        <w:t>Manda mensagem se quiser preparacao antes de ir a um dealer. Sou dealer em Orlando ha 14 anos — prefiro educar do que ver cliente mal orientado.</w:t>
      </w:r>
    </w:p>
    <w:p>
      <w:r>
        <w:t>____________________________________________________________</w:t>
      </w:r>
    </w:p>
    <w:p/>
    <w:p>
      <w:pPr>
        <w:pStyle w:val="Heading2"/>
      </w:pPr>
      <w:r>
        <w:t>Post #29 — Garantia estendida (extended warranty) — comprar ou nao?</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Familia Silva / Professional Pedro</w:t>
            </w:r>
          </w:p>
        </w:tc>
      </w:tr>
    </w:tbl>
    <w:p/>
    <w:p>
      <w:r>
        <w:rPr>
          <w:sz w:val="22"/>
        </w:rPr>
        <w:t>Quando voce senta com o gerente financeiro no dealer, ele vai te apresentar produtos adicionais. O principal: extended warranty. Essa e uma das decisoes mais mal compreendidas na compra de carro.</w:t>
      </w:r>
    </w:p>
    <w:p/>
    <w:p>
      <w:r>
        <w:rPr>
          <w:sz w:val="22"/>
        </w:rPr>
      </w:r>
      <w:r>
        <w:rPr>
          <w:b/>
          <w:sz w:val="22"/>
        </w:rPr>
        <w:t>O que e:</w:t>
      </w:r>
      <w:r>
        <w:rPr>
          <w:sz w:val="22"/>
        </w:rPr>
      </w:r>
    </w:p>
    <w:p>
      <w:r>
        <w:rPr>
          <w:sz w:val="22"/>
        </w:rPr>
        <w:t>Uma contrato de servico que cobre reparos mecanicos alem da garantia de fabrica (ou quando a garantia de fabrica ja venceu).</w:t>
      </w:r>
    </w:p>
    <w:p/>
    <w:p>
      <w:r>
        <w:rPr>
          <w:sz w:val="22"/>
        </w:rPr>
      </w:r>
      <w:r>
        <w:rPr>
          <w:b/>
          <w:sz w:val="22"/>
        </w:rPr>
        <w:t>Quando faz sentido comprar:</w:t>
      </w:r>
      <w:r>
        <w:rPr>
          <w:sz w:val="22"/>
        </w:rPr>
      </w:r>
    </w:p>
    <w:p/>
    <w:p>
      <w:r>
        <w:rPr>
          <w:sz w:val="22"/>
        </w:rPr>
        <w:t>Para marcas europeas (BMW, Mercedes, Audi, VW): peca cara. Reparo de caixa de transmissao BMW pode custar $5,000-$8,000. Uma extended warranty de $1,500-$2,500 pode valer muito bem.</w:t>
      </w:r>
    </w:p>
    <w:p/>
    <w:p>
      <w:r>
        <w:rPr>
          <w:sz w:val="22"/>
        </w:rPr>
        <w:t>Para quem nao tem reserva financeira: se um reparo de $2,000 quebraria sua vida financeira, ter protecao tem valor real.</w:t>
      </w:r>
    </w:p>
    <w:p/>
    <w:p>
      <w:r>
        <w:rPr>
          <w:sz w:val="22"/>
        </w:rPr>
        <w:t>Para carro com mais de 80,000 milhas: componentes comecam a exigir atencao. Risco aumenta.</w:t>
      </w:r>
    </w:p>
    <w:p/>
    <w:p>
      <w:r>
        <w:rPr>
          <w:sz w:val="22"/>
        </w:rPr>
      </w:r>
      <w:r>
        <w:rPr>
          <w:b/>
          <w:sz w:val="22"/>
        </w:rPr>
        <w:t>Quando geralmente nao vale:</w:t>
      </w:r>
      <w:r>
        <w:rPr>
          <w:sz w:val="22"/>
        </w:rPr>
      </w:r>
    </w:p>
    <w:p/>
    <w:p>
      <w:r>
        <w:rPr>
          <w:sz w:val="22"/>
        </w:rPr>
        <w:t>Para marcas japonesas confiavies (Toyota, Honda): o track record de confiabilidade torna os repairs menos frequentes.</w:t>
      </w:r>
    </w:p>
    <w:p/>
    <w:p>
      <w:r>
        <w:rPr>
          <w:sz w:val="22"/>
        </w:rPr>
        <w:t>Para carro bem mantido e recente (menos de 60,000 milhas) que ainda tem garantia remanescente de fabrica.</w:t>
      </w:r>
    </w:p>
    <w:p/>
    <w:p>
      <w:r>
        <w:rPr>
          <w:sz w:val="22"/>
        </w:rPr>
        <w:t>Se o preco da warranty e mais de 20% do valor do carro: os numeros nao fecham.</w:t>
      </w:r>
    </w:p>
    <w:p/>
    <w:p>
      <w:r>
        <w:rPr>
          <w:sz w:val="22"/>
        </w:rPr>
      </w:r>
      <w:r>
        <w:rPr>
          <w:b/>
          <w:sz w:val="22"/>
        </w:rPr>
        <w:t>O que checar antes de comprar:</w:t>
      </w:r>
      <w:r>
        <w:rPr>
          <w:sz w:val="22"/>
        </w:rPr>
      </w:r>
    </w:p>
    <w:p>
      <w:r>
        <w:rPr>
          <w:sz w:val="22"/>
        </w:rPr>
        <w:t>- Quem e o administrador do contrato (nao o dealer — o dealer pode fechar, mas a warranty continua)?</w:t>
      </w:r>
    </w:p>
    <w:p>
      <w:r>
        <w:rPr>
          <w:sz w:val="22"/>
        </w:rPr>
        <w:t>- Quais reparos sao excluidos? (lista de exclusoes importa mais que lista de inclusoes)</w:t>
      </w:r>
    </w:p>
    <w:p>
      <w:r>
        <w:rPr>
          <w:sz w:val="22"/>
        </w:rPr>
        <w:t>- Voce pode usar qualquer oficina ou so rede credenciada?</w:t>
      </w:r>
    </w:p>
    <w:p>
      <w:r>
        <w:rPr>
          <w:sz w:val="22"/>
        </w:rPr>
        <w:t>- Ha deducible (franquia) por reparo?</w:t>
      </w:r>
    </w:p>
    <w:p/>
    <w:p>
      <w:r>
        <w:rPr>
          <w:sz w:val="22"/>
        </w:rPr>
        <w:t>Manda mensagem se quiser discutir se faz sentido pra um carro especifico. Sou dealer em Orlando ha 14 anos.</w:t>
      </w:r>
    </w:p>
    <w:p>
      <w:r>
        <w:t>____________________________________________________________</w:t>
      </w:r>
    </w:p>
    <w:p/>
    <w:p>
      <w:pPr>
        <w:pStyle w:val="Heading2"/>
      </w:pPr>
      <w:r>
        <w:t>Post #30 — Comprar carro online em Orlando: o que mudou e o que nao mudou</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First Car Felipe / Familia Silva</w:t>
            </w:r>
          </w:p>
        </w:tc>
      </w:tr>
    </w:tbl>
    <w:p/>
    <w:p>
      <w:r>
        <w:rPr>
          <w:sz w:val="22"/>
        </w:rPr>
        <w:t>Carvana, Vroom, CarMax online — o mercado de carro online cresceu muito. Entender o que funciona bem e o que ainda tem fricao te poupa tempo.</w:t>
      </w:r>
    </w:p>
    <w:p/>
    <w:p>
      <w:r>
        <w:rPr>
          <w:sz w:val="22"/>
        </w:rPr>
      </w:r>
      <w:r>
        <w:rPr>
          <w:b/>
          <w:sz w:val="22"/>
        </w:rPr>
        <w:t>O que melhorou:</w:t>
      </w:r>
      <w:r>
        <w:rPr>
          <w:sz w:val="22"/>
        </w:rPr>
      </w:r>
    </w:p>
    <w:p>
      <w:r>
        <w:rPr>
          <w:sz w:val="22"/>
        </w:rPr>
        <w:t>Pesquisa de preco ficou muito mais facil. CarGurus, AutoTrader, e Cars.com mostram todos os carros disponiveis em raio de X milhas com historico de preco (quanto tempo esta no mercado, se o preco baixou). Isso da contexto real antes de voce conversar com qualquer vendedor.</w:t>
      </w:r>
    </w:p>
    <w:p/>
    <w:p>
      <w:r>
        <w:rPr>
          <w:sz w:val="22"/>
        </w:rPr>
      </w:r>
      <w:r>
        <w:rPr>
          <w:b/>
          <w:sz w:val="22"/>
        </w:rPr>
        <w:t>Carvana e similares — a promessa:</w:t>
      </w:r>
      <w:r>
        <w:rPr>
          <w:sz w:val="22"/>
        </w:rPr>
      </w:r>
    </w:p>
    <w:p>
      <w:r>
        <w:rPr>
          <w:sz w:val="22"/>
        </w:rPr>
        <w:t>Compra 100% online, entrega em casa, 7 dias pra devolver. Parece perfeito.</w:t>
      </w:r>
    </w:p>
    <w:p/>
    <w:p>
      <w:r>
        <w:rPr>
          <w:sz w:val="22"/>
        </w:rPr>
      </w:r>
      <w:r>
        <w:rPr>
          <w:b/>
          <w:sz w:val="22"/>
        </w:rPr>
        <w:t>O que voce perde comprando 100% online:</w:t>
      </w:r>
      <w:r>
        <w:rPr>
          <w:sz w:val="22"/>
        </w:rPr>
      </w:r>
    </w:p>
    <w:p>
      <w:r>
        <w:rPr>
          <w:sz w:val="22"/>
        </w:rPr>
        <w:t>Test drive real. Voce nao sente como o carro dirige antes de receber. Sete dias parece muito — mas descobrir problema de suspensao, barulho estranho, ou ar condicionado que nao esfria direito nos primeiros dias e stress que podia ter sido evitado.</w:t>
      </w:r>
    </w:p>
    <w:p/>
    <w:p>
      <w:r>
        <w:rPr>
          <w:sz w:val="22"/>
        </w:rPr>
      </w:r>
      <w:r>
        <w:rPr>
          <w:b/>
          <w:sz w:val="22"/>
        </w:rPr>
        <w:t>Modelo hibrido que funciona bem:</w:t>
      </w:r>
      <w:r>
        <w:rPr>
          <w:sz w:val="22"/>
        </w:rPr>
      </w:r>
    </w:p>
    <w:p>
      <w:r>
        <w:rPr>
          <w:sz w:val="22"/>
        </w:rPr>
        <w:t>Pesquisa online (encontra o carro, verifica o historico, compara precos) + visita fisica ao dealer ou vendedor pra test drive + inspecao mecanica. Voce usa a eficiencia da internet pra filtrar e o contato fisico pra confirmar.</w:t>
      </w:r>
    </w:p>
    <w:p/>
    <w:p>
      <w:r>
        <w:rPr>
          <w:sz w:val="22"/>
        </w:rPr>
      </w:r>
      <w:r>
        <w:rPr>
          <w:b/>
          <w:sz w:val="22"/>
        </w:rPr>
        <w:t>Cuidado com Marketplace do Facebook:</w:t>
      </w:r>
      <w:r>
        <w:rPr>
          <w:sz w:val="22"/>
        </w:rPr>
      </w:r>
    </w:p>
    <w:p>
      <w:r>
        <w:rPr>
          <w:sz w:val="22"/>
        </w:rPr>
        <w:t>Tem excelentes negocio la. Tem tambem golpe concentrado. Nunca manda dinheiro adiantado sem ver o carro pessoalmente. Nunca faz transferencia bancaria pra "reservar" o carro. Pague somente na hora da entrega com titulo em mao.</w:t>
      </w:r>
    </w:p>
    <w:p/>
    <w:p>
      <w:r>
        <w:rPr>
          <w:sz w:val="22"/>
        </w:rPr>
        <w:t>Qualquer duvida sobre como navegar o processo de compra aqui em Orlando, manda mensagem. Sou dealer ha 14 anos.</w:t>
      </w:r>
    </w:p>
    <w:p>
      <w:r>
        <w:t>____________________________________________________________</w:t>
      </w:r>
    </w:p>
    <w:p/>
    <w:p>
      <w:pPr>
        <w:pStyle w:val="Heading2"/>
      </w:pPr>
      <w:r>
        <w:t>Post #31 — Primeiro carro nos EUA — os passos na ordem certa</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First Car Felipe</w:t>
            </w:r>
          </w:p>
        </w:tc>
      </w:tr>
    </w:tbl>
    <w:p/>
    <w:p>
      <w:r>
        <w:rPr>
          <w:sz w:val="22"/>
        </w:rPr>
        <w:t>Voce acabou de chegar nos EUA. Ou chegou ha pouco tempo. Precisa de carro. Por onde comecar?</w:t>
      </w:r>
    </w:p>
    <w:p/>
    <w:p>
      <w:r>
        <w:rPr>
          <w:sz w:val="22"/>
        </w:rPr>
        <w:t>Aqui esta a sequencia que eu recomendo:</w:t>
      </w:r>
    </w:p>
    <w:p/>
    <w:p>
      <w:r>
        <w:rPr>
          <w:sz w:val="22"/>
        </w:rPr>
      </w:r>
      <w:r>
        <w:rPr>
          <w:b/>
          <w:sz w:val="22"/>
        </w:rPr>
        <w:t>Semana 1-2: Documents</w:t>
      </w:r>
      <w:r>
        <w:rPr>
          <w:sz w:val="22"/>
        </w:rPr>
      </w:r>
    </w:p>
    <w:p>
      <w:r>
        <w:rPr>
          <w:sz w:val="22"/>
        </w:rPr>
        <w:t>Florida ID ou Driver License e o primeiro passo. Pra tirar a FL license, voce vai ao DHSMV com: passaporte, comprovante de residencia na Florida (conta de luz, contrato de aluguel), e SSN ou ITIN se tiver. Sem FL license, seguro e financiamento ficam mais complicados (possivel, mas mais complicado).</w:t>
      </w:r>
    </w:p>
    <w:p/>
    <w:p>
      <w:r>
        <w:rPr>
          <w:sz w:val="22"/>
        </w:rPr>
      </w:r>
      <w:r>
        <w:rPr>
          <w:b/>
          <w:sz w:val="22"/>
        </w:rPr>
        <w:t>Semana 2-4: Conta bancaria</w:t>
      </w:r>
      <w:r>
        <w:rPr>
          <w:sz w:val="22"/>
        </w:rPr>
      </w:r>
    </w:p>
    <w:p>
      <w:r>
        <w:rPr>
          <w:sz w:val="22"/>
        </w:rPr>
        <w:t>Sem conta bancaria americana, voce nao consegue financiamento. Abre conta em qualquer banco grande — Wells Fargo e Bank of America costumam abrir conta pra imigrante recente com passaporte.</w:t>
      </w:r>
    </w:p>
    <w:p/>
    <w:p>
      <w:r>
        <w:rPr>
          <w:sz w:val="22"/>
        </w:rPr>
      </w:r>
      <w:r>
        <w:rPr>
          <w:b/>
          <w:sz w:val="22"/>
        </w:rPr>
        <w:t>Mes 1-3: Entender o seu budget</w:t>
      </w:r>
      <w:r>
        <w:rPr>
          <w:sz w:val="22"/>
        </w:rPr>
      </w:r>
    </w:p>
    <w:p>
      <w:r>
        <w:rPr>
          <w:sz w:val="22"/>
        </w:rPr>
        <w:t>Antes de olhar qualquer carro, sabe exatamente quanto voce pode gastar. Usa a regra que falei em outro post: total de transporte nao deve passar de 15-20% da renda liquida.</w:t>
      </w:r>
    </w:p>
    <w:p/>
    <w:p>
      <w:r>
        <w:rPr>
          <w:sz w:val="22"/>
        </w:rPr>
      </w:r>
      <w:r>
        <w:rPr>
          <w:b/>
          <w:sz w:val="22"/>
        </w:rPr>
        <w:t>Mes 1-3: Pesquisa de carro</w:t>
      </w:r>
      <w:r>
        <w:rPr>
          <w:sz w:val="22"/>
        </w:rPr>
      </w:r>
    </w:p>
    <w:p>
      <w:r>
        <w:rPr>
          <w:sz w:val="22"/>
        </w:rPr>
        <w:t>Pra primeiro carro nos EUA com budget limitado: Toyota Corolla, Honda Civic, Hyundai Elantra, Kia Forte, Kia K5 sao as opcoes mais seguras em termos de confiabilidade e custo de manutencao.</w:t>
      </w:r>
    </w:p>
    <w:p/>
    <w:p>
      <w:r>
        <w:rPr>
          <w:sz w:val="22"/>
        </w:rPr>
      </w:r>
      <w:r>
        <w:rPr>
          <w:b/>
          <w:sz w:val="22"/>
        </w:rPr>
        <w:t>Quando estiver pronto pra comprar:</w:t>
      </w:r>
      <w:r>
        <w:rPr>
          <w:sz w:val="22"/>
        </w:rPr>
      </w:r>
    </w:p>
    <w:p>
      <w:r>
        <w:rPr>
          <w:sz w:val="22"/>
        </w:rPr>
        <w:t>VIN check, Carfax, inspecao mecanica independente. Nao pula esses passos mesmo que o carro parecra perfeito.</w:t>
      </w:r>
    </w:p>
    <w:p/>
    <w:p>
      <w:r>
        <w:rPr>
          <w:sz w:val="22"/>
        </w:rPr>
      </w:r>
      <w:r>
        <w:rPr>
          <w:b/>
          <w:sz w:val="22"/>
        </w:rPr>
        <w:t>Sobre credito:</w:t>
      </w:r>
      <w:r>
        <w:rPr>
          <w:sz w:val="22"/>
        </w:rPr>
      </w:r>
    </w:p>
    <w:p>
      <w:r>
        <w:rPr>
          <w:sz w:val="22"/>
        </w:rPr>
        <w:t>Se ainda nao tem credito estabelecido — secured credit card primeiro. Usa so pra gasolina e paga integral todo mes. Em 6-12 meses voce tem historico suficiente pra financiar com condicoes melhores.</w:t>
      </w:r>
    </w:p>
    <w:p/>
    <w:p>
      <w:r>
        <w:rPr>
          <w:sz w:val="22"/>
        </w:rPr>
        <w:t>Se quiser uma conversa sobre como planejar a primeira compra de carro aqui na FL, manda mensagem. Sou dealer em Orlando ha 14 anos.</w:t>
      </w:r>
    </w:p>
    <w:p/>
    <w:p/>
    <w:p>
      <w:r>
        <w:rPr>
          <w:sz w:val="22"/>
        </w:rPr>
        <w:t>## CATEGORIA 4 — MANUTENCAO (Posts 32-38)</w:t>
      </w:r>
    </w:p>
    <w:p>
      <w:r>
        <w:t>____________________________________________________________</w:t>
      </w:r>
    </w:p>
    <w:p/>
    <w:p>
      <w:r>
        <w:br w:type="page"/>
      </w:r>
    </w:p>
    <w:p>
      <w:pPr>
        <w:pStyle w:val="Heading1"/>
      </w:pPr>
      <w:r>
        <w:t>CATEGORIA 4 — MANUTENCAO</w:t>
      </w:r>
    </w:p>
    <w:p/>
    <w:p>
      <w:pPr>
        <w:pStyle w:val="Heading2"/>
      </w:pPr>
      <w:r>
        <w:t>Post #32 — Manutencao que voce NAO pode adiar em carro usado</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Contractor Carlos / Familia Silva</w:t>
            </w:r>
          </w:p>
        </w:tc>
      </w:tr>
    </w:tbl>
    <w:p/>
    <w:p>
      <w:r>
        <w:rPr>
          <w:sz w:val="22"/>
        </w:rPr>
        <w:t>Comprou carro usado. Otimo. Agora a pergunta e: o que o dono anterior deixou de fazer que vai te custar caro se voce nao resolver logo?</w:t>
      </w:r>
    </w:p>
    <w:p/>
    <w:p>
      <w:r>
        <w:rPr>
          <w:sz w:val="22"/>
        </w:rPr>
        <w:t>Cinco itens que eu olho em qualquer carro usado recentemente comprado:</w:t>
      </w:r>
    </w:p>
    <w:p/>
    <w:p>
      <w:r>
        <w:rPr>
          <w:sz w:val="22"/>
        </w:rPr>
      </w:r>
      <w:r>
        <w:rPr>
          <w:b/>
          <w:sz w:val="22"/>
        </w:rPr>
        <w:t>1. Troca de oleo (se nao souber quando foi a ultima)</w:t>
      </w:r>
      <w:r>
        <w:rPr>
          <w:sz w:val="22"/>
        </w:rPr>
      </w:r>
    </w:p>
    <w:p>
      <w:r>
        <w:rPr>
          <w:sz w:val="22"/>
        </w:rPr>
        <w:t>Oleo velho nao lubrifica bem. Motor com oleo degradado entra em falha silenciosa antes de dar problema obvio. Custo da troca: $40-$80. Custo de motor danificado: $3,000-$8,000+.</w:t>
      </w:r>
    </w:p>
    <w:p/>
    <w:p>
      <w:r>
        <w:rPr>
          <w:sz w:val="22"/>
        </w:rPr>
      </w:r>
      <w:r>
        <w:rPr>
          <w:b/>
          <w:sz w:val="22"/>
        </w:rPr>
        <w:t>2. Filtro de combustivel</w:t>
      </w:r>
      <w:r>
        <w:rPr>
          <w:sz w:val="22"/>
        </w:rPr>
      </w:r>
    </w:p>
    <w:p>
      <w:r>
        <w:rPr>
          <w:sz w:val="22"/>
        </w:rPr>
        <w:t>Geralmente trocado a cada 30,000-40,000 milhas. Filtro entupido faz o motor trabalhar mais, piora consumo, pode danificar bomba de combustivel. Custo: $20-$60 a peca + mao de obra.</w:t>
      </w:r>
    </w:p>
    <w:p/>
    <w:p>
      <w:r>
        <w:rPr>
          <w:sz w:val="22"/>
        </w:rPr>
      </w:r>
      <w:r>
        <w:rPr>
          <w:b/>
          <w:sz w:val="22"/>
        </w:rPr>
        <w:t>3. Correia dentada ou corrente (timing belt/chain)</w:t>
      </w:r>
      <w:r>
        <w:rPr>
          <w:sz w:val="22"/>
        </w:rPr>
      </w:r>
    </w:p>
    <w:p>
      <w:r>
        <w:rPr>
          <w:sz w:val="22"/>
        </w:rPr>
        <w:t>Esse e o mais critico. Se o carro tem correia (nao corrente) e a troca esta vencida — risco real de correia arrebentar com motor em movimento. Resultado: motor destruido. Troca preventiva: $400-$800. Motor novo: pode passar de $5,000.</w:t>
      </w:r>
    </w:p>
    <w:p/>
    <w:p>
      <w:r>
        <w:rPr>
          <w:sz w:val="22"/>
        </w:rPr>
        <w:t>Verifica no manual do dono (ou Google "[marca modelo ano] timing belt interval") qual o intervalo de troca.</w:t>
      </w:r>
    </w:p>
    <w:p/>
    <w:p>
      <w:r>
        <w:rPr>
          <w:sz w:val="22"/>
        </w:rPr>
      </w:r>
      <w:r>
        <w:rPr>
          <w:b/>
          <w:sz w:val="22"/>
        </w:rPr>
        <w:t>4. Pastilhas e discos de freio</w:t>
      </w:r>
      <w:r>
        <w:rPr>
          <w:sz w:val="22"/>
        </w:rPr>
      </w:r>
    </w:p>
    <w:p>
      <w:r>
        <w:rPr>
          <w:sz w:val="22"/>
        </w:rPr>
        <w:t>Freio e seguranca. Pastilha desgastada passa da fase de squealing (barulho de aviso) pra fase de metal-on-metal — que danifica o disco e transforma um reparo de $150 em reparo de $500+.</w:t>
      </w:r>
    </w:p>
    <w:p/>
    <w:p>
      <w:r>
        <w:rPr>
          <w:sz w:val="22"/>
        </w:rPr>
      </w:r>
      <w:r>
        <w:rPr>
          <w:b/>
          <w:sz w:val="22"/>
        </w:rPr>
        <w:t>5. Bateria</w:t>
      </w:r>
      <w:r>
        <w:rPr>
          <w:sz w:val="22"/>
        </w:rPr>
      </w:r>
    </w:p>
    <w:p>
      <w:r>
        <w:rPr>
          <w:sz w:val="22"/>
        </w:rPr>
        <w:t>Bateria de carro dura 3-5 anos. Se nao sabe a idade da bateria, tem AutoZone ou O'Reilly que testa de graca. Trocar antes de deixar voce na mao custa $100-$180.</w:t>
      </w:r>
    </w:p>
    <w:p/>
    <w:p>
      <w:r>
        <w:rPr>
          <w:sz w:val="22"/>
        </w:rPr>
        <w:t>Manda mensagem se quiser indicacao de oficinas de confianca em Orlando. Sou dealer ha 14 anos.</w:t>
      </w:r>
    </w:p>
    <w:p>
      <w:r>
        <w:t>____________________________________________________________</w:t>
      </w:r>
    </w:p>
    <w:p/>
    <w:p>
      <w:pPr>
        <w:pStyle w:val="Heading2"/>
      </w:pPr>
      <w:r>
        <w:t>Post #33 — Quanto custa manter um carro usado por ano na Florida? Os numeros reais</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First Car Felipe / Familia Silva</w:t>
            </w:r>
          </w:p>
        </w:tc>
      </w:tr>
    </w:tbl>
    <w:p/>
    <w:p>
      <w:r>
        <w:rPr>
          <w:sz w:val="22"/>
        </w:rPr>
        <w:t>Antes de comprar qualquer carro, voce precisa saber o custo total de propriedade — nao so a parcela.</w:t>
      </w:r>
    </w:p>
    <w:p/>
    <w:p>
      <w:r>
        <w:rPr>
          <w:sz w:val="22"/>
        </w:rPr>
        <w:t>Aqui estao os numeros reais pra quem mora em Orlando:</w:t>
      </w:r>
    </w:p>
    <w:p/>
    <w:p>
      <w:r>
        <w:rPr>
          <w:sz w:val="22"/>
        </w:rPr>
      </w:r>
      <w:r>
        <w:rPr>
          <w:b/>
          <w:sz w:val="22"/>
        </w:rPr>
        <w:t>Registro anual (license plate renewal):</w:t>
      </w:r>
      <w:r>
        <w:rPr>
          <w:sz w:val="22"/>
        </w:rPr>
      </w:r>
    </w:p>
    <w:p>
      <w:r>
        <w:rPr>
          <w:sz w:val="22"/>
        </w:rPr>
        <w:t>Depende do peso e tipo do veiculo. Media para sedan/SUV: $60-$100 por ano.</w:t>
      </w:r>
    </w:p>
    <w:p/>
    <w:p>
      <w:r>
        <w:rPr>
          <w:sz w:val="22"/>
        </w:rPr>
      </w:r>
      <w:r>
        <w:rPr>
          <w:b/>
          <w:sz w:val="22"/>
        </w:rPr>
        <w:t>Seguro:</w:t>
      </w:r>
      <w:r>
        <w:rPr>
          <w:sz w:val="22"/>
        </w:rPr>
      </w:r>
    </w:p>
    <w:p>
      <w:r>
        <w:rPr>
          <w:sz w:val="22"/>
        </w:rPr>
        <w:t>Variavel enorme. Perfil jovem sem historico aqui: $150-$250/mes. Perfil adulto com historico limpo: $80-$140/mes. Dirigir pickup ou SUV grande aumenta o valor.</w:t>
      </w:r>
    </w:p>
    <w:p/>
    <w:p>
      <w:r>
        <w:rPr>
          <w:sz w:val="22"/>
        </w:rPr>
      </w:r>
      <w:r>
        <w:rPr>
          <w:b/>
          <w:sz w:val="22"/>
        </w:rPr>
        <w:t>Combustivel:</w:t>
      </w:r>
      <w:r>
        <w:rPr>
          <w:sz w:val="22"/>
        </w:rPr>
      </w:r>
    </w:p>
    <w:p>
      <w:r>
        <w:rPr>
          <w:sz w:val="22"/>
        </w:rPr>
        <w:t>Na Florida com preco de gasolina em torno de $3.30-$3.80/galao, quem dirige 15,000 milhas/ano em carro com 28 mpg de media gasta por volta de $1,900-$2,000/ano em combustivel.</w:t>
      </w:r>
    </w:p>
    <w:p/>
    <w:p>
      <w:r>
        <w:rPr>
          <w:sz w:val="22"/>
        </w:rPr>
      </w:r>
      <w:r>
        <w:rPr>
          <w:b/>
          <w:sz w:val="22"/>
        </w:rPr>
        <w:t>Manutencao preventiva (oleo, filtros, pneus, alinhamento):</w:t>
      </w:r>
      <w:r>
        <w:rPr>
          <w:sz w:val="22"/>
        </w:rPr>
      </w:r>
    </w:p>
    <w:p>
      <w:r>
        <w:rPr>
          <w:sz w:val="22"/>
        </w:rPr>
        <w:t>$800-$1,200/ano pra carro bem mantido. Mais se o carro for europeu ou tiver mais de 100,000 milhas.</w:t>
      </w:r>
    </w:p>
    <w:p/>
    <w:p>
      <w:r>
        <w:rPr>
          <w:sz w:val="22"/>
        </w:rPr>
      </w:r>
      <w:r>
        <w:rPr>
          <w:b/>
          <w:sz w:val="22"/>
        </w:rPr>
        <w:t>Reparo inesperado (media estatistica):</w:t>
      </w:r>
      <w:r>
        <w:rPr>
          <w:sz w:val="22"/>
        </w:rPr>
      </w:r>
    </w:p>
    <w:p>
      <w:r>
        <w:rPr>
          <w:sz w:val="22"/>
        </w:rPr>
        <w:t>Especialistas recomendam reservar $100/mes pra reparos. Carro que nunca da problema — esse dinheiro fica guardado. Carro que da problema — voce ja esta coberto.</w:t>
      </w:r>
    </w:p>
    <w:p/>
    <w:p>
      <w:r>
        <w:rPr>
          <w:sz w:val="22"/>
        </w:rPr>
      </w:r>
      <w:r>
        <w:rPr>
          <w:b/>
          <w:sz w:val="22"/>
        </w:rPr>
        <w:t>Total aproximado (excluindo a parcela):</w:t>
      </w:r>
      <w:r>
        <w:rPr>
          <w:sz w:val="22"/>
        </w:rPr>
      </w:r>
    </w:p>
    <w:p>
      <w:r>
        <w:rPr>
          <w:sz w:val="22"/>
        </w:rPr>
        <w:t>$300-$500/mes em custos fixos e variaveis dependendo do perfil.</w:t>
      </w:r>
    </w:p>
    <w:p/>
    <w:p>
      <w:r>
        <w:rPr>
          <w:sz w:val="22"/>
        </w:rPr>
        <w:t>Adicionando parcela de $300/mes: voce esta olhando pra $600-$800/mes de custo total de um carro de $15,000.</w:t>
      </w:r>
    </w:p>
    <w:p/>
    <w:p>
      <w:r>
        <w:rPr>
          <w:sz w:val="22"/>
        </w:rPr>
        <w:t>Entrar no planejamento com esses numeros reais evita surpresa desagradavel em 6 meses.</w:t>
      </w:r>
    </w:p>
    <w:p/>
    <w:p>
      <w:r>
        <w:rPr>
          <w:sz w:val="22"/>
        </w:rPr>
        <w:t>Manda mensagem se quiser conversar sobre planejamento de compra aqui em Orlando. Sou dealer ha 14 anos.</w:t>
      </w:r>
    </w:p>
    <w:p>
      <w:r>
        <w:t>____________________________________________________________</w:t>
      </w:r>
    </w:p>
    <w:p/>
    <w:p>
      <w:pPr>
        <w:pStyle w:val="Heading2"/>
      </w:pPr>
      <w:r>
        <w:t>Post #34 — Por que Florida e dura com carros — e o que voce precisa fazer diferente</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Contractor Carlos / Familia Silva</w:t>
            </w:r>
          </w:p>
        </w:tc>
      </w:tr>
    </w:tbl>
    <w:p/>
    <w:p>
      <w:r>
        <w:rPr>
          <w:sz w:val="22"/>
        </w:rPr>
        <w:t>Quem veio de outro estado ou do Brasil nao esta preparado pra o que o clima da Florida faz com carro.</w:t>
      </w:r>
    </w:p>
    <w:p/>
    <w:p>
      <w:r>
        <w:rPr>
          <w:sz w:val="22"/>
        </w:rPr>
        <w:t>Calor extremo, umidade alta, chuva torrencial, e sol direto o ano todo criam condicoes especificas que voce nao encontra no nordeste dos EUA.</w:t>
      </w:r>
    </w:p>
    <w:p/>
    <w:p>
      <w:r>
        <w:rPr>
          <w:sz w:val="22"/>
        </w:rPr>
      </w:r>
      <w:r>
        <w:rPr>
          <w:b/>
          <w:sz w:val="22"/>
        </w:rPr>
        <w:t>O que Florida faz diferente:</w:t>
      </w:r>
      <w:r>
        <w:rPr>
          <w:sz w:val="22"/>
        </w:rPr>
      </w:r>
    </w:p>
    <w:p/>
    <w:p>
      <w:r>
        <w:rPr>
          <w:sz w:val="22"/>
        </w:rPr>
      </w:r>
      <w:r>
        <w:rPr>
          <w:b/>
          <w:sz w:val="22"/>
        </w:rPr>
        <w:t>Ar condicionado trabalha mais</w:t>
      </w:r>
      <w:r>
        <w:rPr>
          <w:sz w:val="22"/>
        </w:rPr>
      </w:r>
    </w:p>
    <w:p>
      <w:r>
        <w:rPr>
          <w:sz w:val="22"/>
        </w:rPr>
        <w:t>Em Orlando o A/C trabalha o ano quase todo. Isso acelera o desgaste do compressor e do sistema de refrigeracao. Checar o A/C anualmente nao e opcional aqui.</w:t>
      </w:r>
    </w:p>
    <w:p/>
    <w:p>
      <w:r>
        <w:rPr>
          <w:sz w:val="22"/>
        </w:rPr>
      </w:r>
      <w:r>
        <w:rPr>
          <w:b/>
          <w:sz w:val="22"/>
        </w:rPr>
        <w:t>Pneus degradam mais rapido</w:t>
      </w:r>
      <w:r>
        <w:rPr>
          <w:sz w:val="22"/>
        </w:rPr>
      </w:r>
    </w:p>
    <w:p>
      <w:r>
        <w:rPr>
          <w:sz w:val="22"/>
        </w:rPr>
        <w:t>Asfalto quente + sol direto = borracha resseca mais rapido. Checar pressao dos pneus mensalmente (asfalto quente causa variacao de pressao maior). Trocar pneus a cada 4-5 anos mesmo que o sulco ainda esteja bom.</w:t>
      </w:r>
    </w:p>
    <w:p/>
    <w:p>
      <w:r>
        <w:rPr>
          <w:sz w:val="22"/>
        </w:rPr>
      </w:r>
      <w:r>
        <w:rPr>
          <w:b/>
          <w:sz w:val="22"/>
        </w:rPr>
        <w:t>Bateria com ciclo de vida mais curto</w:t>
      </w:r>
      <w:r>
        <w:rPr>
          <w:sz w:val="22"/>
        </w:rPr>
      </w:r>
    </w:p>
    <w:p>
      <w:r>
        <w:rPr>
          <w:sz w:val="22"/>
        </w:rPr>
        <w:t>Calor e o maior inimigo de bateria de carro. Media nacional e 4-5 anos. Em Florida, 3-4 anos e mais realista.</w:t>
      </w:r>
    </w:p>
    <w:p/>
    <w:p>
      <w:r>
        <w:rPr>
          <w:sz w:val="22"/>
        </w:rPr>
      </w:r>
      <w:r>
        <w:rPr>
          <w:b/>
          <w:sz w:val="22"/>
        </w:rPr>
        <w:t>Ferrugem e menos problema (boa noticia)</w:t>
      </w:r>
      <w:r>
        <w:rPr>
          <w:sz w:val="22"/>
        </w:rPr>
      </w:r>
    </w:p>
    <w:p>
      <w:r>
        <w:rPr>
          <w:sz w:val="22"/>
        </w:rPr>
        <w:t>Florida nao usa sal nas estradas (nao tem neve). Fundo do carro nao enferruja como em estados do norte. Isso e uma vantagem real ao comprar carro usado aqui vs carro que veio de Michigan ou Ohio.</w:t>
      </w:r>
    </w:p>
    <w:p/>
    <w:p>
      <w:r>
        <w:rPr>
          <w:sz w:val="22"/>
        </w:rPr>
      </w:r>
      <w:r>
        <w:rPr>
          <w:b/>
          <w:sz w:val="22"/>
        </w:rPr>
        <w:t>Paint e plasticos externos</w:t>
      </w:r>
      <w:r>
        <w:rPr>
          <w:sz w:val="22"/>
        </w:rPr>
      </w:r>
    </w:p>
    <w:p>
      <w:r>
        <w:rPr>
          <w:sz w:val="22"/>
        </w:rPr>
        <w:t>Sol direto degrada pintura e plasticos externos em 3-5 anos sem protecao. Cera regular (a cada 6 meses) e impermeabilizante de plasticos externos prolonga significativamente.</w:t>
      </w:r>
    </w:p>
    <w:p/>
    <w:p>
      <w:r>
        <w:rPr>
          <w:sz w:val="22"/>
        </w:rPr>
      </w:r>
      <w:r>
        <w:rPr>
          <w:b/>
          <w:sz w:val="22"/>
        </w:rPr>
        <w:t>Raios e tempestade</w:t>
      </w:r>
      <w:r>
        <w:rPr>
          <w:sz w:val="22"/>
        </w:rPr>
      </w:r>
    </w:p>
    <w:p>
      <w:r>
        <w:rPr>
          <w:sz w:val="22"/>
        </w:rPr>
        <w:t>Florida tem mais raios por area do que qualquer estado. Nao liga eletronico caro (stereo, GPS) perto de tempestade intensa.</w:t>
      </w:r>
    </w:p>
    <w:p/>
    <w:p>
      <w:r>
        <w:rPr>
          <w:sz w:val="22"/>
        </w:rPr>
        <w:t>Manda mensagem se quiser conversar sobre cuidados especificos aqui em Orlando. Sou dealer ha 14 anos.</w:t>
      </w:r>
    </w:p>
    <w:p>
      <w:r>
        <w:t>____________________________________________________________</w:t>
      </w:r>
    </w:p>
    <w:p/>
    <w:p>
      <w:pPr>
        <w:pStyle w:val="Heading2"/>
      </w:pPr>
      <w:r>
        <w:t>Post #35 — Oleo sintetico vs convencional — vale pagar mais?</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Contractor Carlos / First Car Felipe</w:t>
            </w:r>
          </w:p>
        </w:tc>
      </w:tr>
    </w:tbl>
    <w:p/>
    <w:p>
      <w:r>
        <w:rPr>
          <w:sz w:val="22"/>
        </w:rPr>
        <w:t>Toda vez que voce faz troca de oleo, perguntam: "Convencional, blend, ou sintetico?" A diferenca de preco pode ser $30-$50. Vale?</w:t>
      </w:r>
    </w:p>
    <w:p/>
    <w:p>
      <w:r>
        <w:rPr>
          <w:sz w:val="22"/>
        </w:rPr>
        <w:t>Resposta curta: para maioria dos carros modernos, sim.</w:t>
      </w:r>
    </w:p>
    <w:p/>
    <w:p>
      <w:r>
        <w:rPr>
          <w:sz w:val="22"/>
        </w:rPr>
        <w:t>Aqui esta a logica:</w:t>
      </w:r>
    </w:p>
    <w:p/>
    <w:p>
      <w:r>
        <w:rPr>
          <w:sz w:val="22"/>
        </w:rPr>
      </w:r>
      <w:r>
        <w:rPr>
          <w:b/>
          <w:sz w:val="22"/>
        </w:rPr>
        <w:t>Oleo convencional</w:t>
      </w:r>
      <w:r>
        <w:rPr>
          <w:sz w:val="22"/>
        </w:rPr>
      </w:r>
    </w:p>
    <w:p>
      <w:r>
        <w:rPr>
          <w:sz w:val="22"/>
        </w:rPr>
        <w:t>Derivado diretamente de petroleo bruto. Funciona bem. Precisa de troca a cada 3,000-5,000 milhas.</w:t>
      </w:r>
    </w:p>
    <w:p/>
    <w:p>
      <w:r>
        <w:rPr>
          <w:sz w:val="22"/>
        </w:rPr>
      </w:r>
      <w:r>
        <w:rPr>
          <w:b/>
          <w:sz w:val="22"/>
        </w:rPr>
        <w:t>Oleo sintetico</w:t>
      </w:r>
      <w:r>
        <w:rPr>
          <w:sz w:val="22"/>
        </w:rPr>
      </w:r>
    </w:p>
    <w:p>
      <w:r>
        <w:rPr>
          <w:sz w:val="22"/>
        </w:rPr>
        <w:t>Processado e refinado quimicamente. Moleculas mais uniformes = melhor lubrificacao, especialmente em temperaturas extremas (frio intenso na partida, calor de Florida no verao). Dura 7,500-10,000 milhas por troca.</w:t>
      </w:r>
    </w:p>
    <w:p/>
    <w:p>
      <w:r>
        <w:rPr>
          <w:sz w:val="22"/>
        </w:rPr>
      </w:r>
      <w:r>
        <w:rPr>
          <w:b/>
          <w:sz w:val="22"/>
        </w:rPr>
        <w:t>Matematica simples:</w:t>
      </w:r>
      <w:r>
        <w:rPr>
          <w:sz w:val="22"/>
        </w:rPr>
      </w:r>
    </w:p>
    <w:p>
      <w:r>
        <w:rPr>
          <w:sz w:val="22"/>
        </w:rPr>
        <w:t>Convencional: $30/troca a cada 4,000 milhas = $60/8,000 milhas</w:t>
      </w:r>
    </w:p>
    <w:p>
      <w:r>
        <w:rPr>
          <w:sz w:val="22"/>
        </w:rPr>
        <w:t>Sintetico: $70/troca a cada 8,000 milhas = $70/8,000 milhas</w:t>
      </w:r>
    </w:p>
    <w:p/>
    <w:p>
      <w:r>
        <w:rPr>
          <w:sz w:val="22"/>
        </w:rPr>
        <w:t>Diferenca: $10 a cada 8,000 milhas, com protecao melhor pro motor.</w:t>
      </w:r>
    </w:p>
    <w:p/>
    <w:p>
      <w:r>
        <w:rPr>
          <w:sz w:val="22"/>
        </w:rPr>
      </w:r>
      <w:r>
        <w:rPr>
          <w:b/>
          <w:sz w:val="22"/>
        </w:rPr>
        <w:t>Para motores turbo (qualquer carro com "T" na designacao — EcoBoost, TDI, etc):</w:t>
      </w:r>
      <w:r>
        <w:rPr>
          <w:sz w:val="22"/>
        </w:rPr>
      </w:r>
    </w:p>
    <w:p>
      <w:r>
        <w:rPr>
          <w:sz w:val="22"/>
        </w:rPr>
        <w:t>Sintetico nao e opcao, e necessidade. Motor turbo gera calor extremo no oleo. Convencional degrada mais rapido nesses motores.</w:t>
      </w:r>
    </w:p>
    <w:p/>
    <w:p>
      <w:r>
        <w:rPr>
          <w:sz w:val="22"/>
        </w:rPr>
      </w:r>
      <w:r>
        <w:rPr>
          <w:b/>
          <w:sz w:val="22"/>
        </w:rPr>
        <w:t>Para carro usado com motor desgastado:</w:t>
      </w:r>
      <w:r>
        <w:rPr>
          <w:sz w:val="22"/>
        </w:rPr>
      </w:r>
    </w:p>
    <w:p>
      <w:r>
        <w:rPr>
          <w:sz w:val="22"/>
        </w:rPr>
        <w:t>As vezes um "high mileage" oil (oleo especifico pra alta quilometragem, sintetico ou blend) faz mais sentido — tem aditivos que condicionam vedacoes e reduzem vazamento em motores mais velhos.</w:t>
      </w:r>
    </w:p>
    <w:p/>
    <w:p>
      <w:r>
        <w:rPr>
          <w:sz w:val="22"/>
        </w:rPr>
        <w:t>Manda mensagem se quiser indicacao sobre qual usar pro seu carro especifico. Sou dealer em Orlando ha 14 anos.</w:t>
      </w:r>
    </w:p>
    <w:p>
      <w:r>
        <w:t>____________________________________________________________</w:t>
      </w:r>
    </w:p>
    <w:p/>
    <w:p>
      <w:pPr>
        <w:pStyle w:val="Heading2"/>
      </w:pPr>
      <w:r>
        <w:t>Post #36 — Pickup truck pra trabalho: o que ninguem te fala sobre custo real</w:t>
      </w:r>
    </w:p>
    <w:tbl>
      <w:tblPr>
        <w:tblStyle w:val="LightList"/>
        <w:tblW w:type="auto" w:w="0"/>
        <w:tblLook w:firstColumn="1" w:firstRow="1" w:lastColumn="0" w:lastRow="0" w:noHBand="0" w:noVBand="1" w:val="04A0"/>
      </w:tblPr>
      <w:tblGrid>
        <w:gridCol w:w="4320"/>
        <w:gridCol w:w="4320"/>
      </w:tblGrid>
      <w:tr>
        <w:tc>
          <w:tcPr>
            <w:tcW w:type="dxa" w:w="4320"/>
          </w:tcPr>
          <w:p>
            <w:r>
              <w:t>Idioma: PT-BR / EN (Bilingual)</w:t>
            </w:r>
          </w:p>
        </w:tc>
        <w:tc>
          <w:tcPr>
            <w:tcW w:type="dxa" w:w="4320"/>
          </w:tcPr>
          <w:p>
            <w:r>
              <w:t>Persona: Contractor Carlos</w:t>
            </w:r>
          </w:p>
        </w:tc>
      </w:tr>
    </w:tbl>
    <w:p/>
    <w:p>
      <w:r>
        <w:rPr>
          <w:sz w:val="22"/>
        </w:rPr>
        <w:t>Se voce e empreiteiro, eletricista, encanador, ou qualquer trabalhador da construcao aqui em Orlando — voce ja sabe que pickup e ferramenta de trabalho, nao luxo.</w:t>
      </w:r>
    </w:p>
    <w:p/>
    <w:p>
      <w:r>
        <w:rPr>
          <w:sz w:val="22"/>
        </w:rPr>
        <w:t>Mas o custo de manter pickup pra trabalho tem detalhes que importam.</w:t>
      </w:r>
    </w:p>
    <w:p/>
    <w:p>
      <w:r>
        <w:rPr>
          <w:sz w:val="22"/>
        </w:rPr>
      </w:r>
      <w:r>
        <w:rPr>
          <w:b/>
          <w:sz w:val="22"/>
        </w:rPr>
        <w:t>Combustivel:</w:t>
      </w:r>
      <w:r>
        <w:rPr>
          <w:sz w:val="22"/>
        </w:rPr>
      </w:r>
    </w:p>
    <w:p>
      <w:r>
        <w:rPr>
          <w:sz w:val="22"/>
        </w:rPr>
        <w:t>RAM 2500 com motor 5.7 Hemi faz media de 13-15 mpg na cidade. A 15,000 milhas/ano de trabalho, voce esta gastando $3,800-$4,500/ano so em combustivel. Planeja esse numero.</w:t>
      </w:r>
    </w:p>
    <w:p/>
    <w:p>
      <w:r>
        <w:rPr>
          <w:sz w:val="22"/>
        </w:rPr>
      </w:r>
      <w:r>
        <w:rPr>
          <w:b/>
          <w:sz w:val="22"/>
        </w:rPr>
        <w:t>Pneus:</w:t>
      </w:r>
      <w:r>
        <w:rPr>
          <w:sz w:val="22"/>
        </w:rPr>
      </w:r>
    </w:p>
    <w:p>
      <w:r>
        <w:rPr>
          <w:sz w:val="22"/>
        </w:rPr>
        <w:t>Pneu de trabalho (LT — Light Truck) em pickup pesada custa $200-$350 por pneu. Conjunto de quatro: $800-$1,400 mais balanceamento e alinhamento. Vida util de 40,000-60,000 milhas com uso de trabalho.</w:t>
      </w:r>
    </w:p>
    <w:p/>
    <w:p>
      <w:r>
        <w:rPr>
          <w:sz w:val="22"/>
        </w:rPr>
      </w:r>
      <w:r>
        <w:rPr>
          <w:b/>
          <w:sz w:val="22"/>
        </w:rPr>
        <w:t>Frios (brakes) com carga:</w:t>
      </w:r>
      <w:r>
        <w:rPr>
          <w:sz w:val="22"/>
        </w:rPr>
      </w:r>
    </w:p>
    <w:p>
      <w:r>
        <w:rPr>
          <w:sz w:val="22"/>
        </w:rPr>
        <w:t>Pickup que trabalha com carga pesada desgasta freio mais rapido. Troca de pastilha e disco com mais frequencia do que pickup que so vai pra supermercado.</w:t>
      </w:r>
    </w:p>
    <w:p/>
    <w:p>
      <w:r>
        <w:rPr>
          <w:sz w:val="22"/>
        </w:rPr>
      </w:r>
      <w:r>
        <w:rPr>
          <w:b/>
          <w:sz w:val="22"/>
        </w:rPr>
        <w:t>Seguro comercial vs pessoal:</w:t>
      </w:r>
      <w:r>
        <w:rPr>
          <w:sz w:val="22"/>
        </w:rPr>
      </w:r>
    </w:p>
    <w:p>
      <w:r>
        <w:rPr>
          <w:sz w:val="22"/>
        </w:rPr>
        <w:t>Se voce usa o pickup pra trabalho e tem funcionarios ou equipamento no carro, verifica com seu seguro se a apolice pessoal cobre uso comercial. Alguns planos excluem isso.</w:t>
      </w:r>
    </w:p>
    <w:p/>
    <w:p>
      <w:r>
        <w:rPr>
          <w:sz w:val="22"/>
        </w:rPr>
      </w:r>
      <w:r>
        <w:rPr>
          <w:b/>
          <w:sz w:val="22"/>
        </w:rPr>
        <w:t>O que vale a pena em pickup de trabalho:</w:t>
      </w:r>
      <w:r>
        <w:rPr>
          <w:sz w:val="22"/>
        </w:rPr>
      </w:r>
    </w:p>
    <w:p>
      <w:r>
        <w:rPr>
          <w:sz w:val="22"/>
        </w:rPr>
        <w:t>- Bed liner (ou spray-on liner) — protege a cacamba de ferrugem e dano</w:t>
      </w:r>
    </w:p>
    <w:p>
      <w:r>
        <w:rPr>
          <w:sz w:val="22"/>
        </w:rPr>
        <w:t>- Towing package — se ainda nao tem</w:t>
      </w:r>
    </w:p>
    <w:p>
      <w:r>
        <w:rPr>
          <w:sz w:val="22"/>
        </w:rPr>
        <w:t>- Caixa de ferramentas na cacamba — seguranca e organizacao</w:t>
      </w:r>
    </w:p>
    <w:p/>
    <w:p>
      <w:r>
        <w:rPr>
          <w:sz w:val="22"/>
        </w:rPr>
        <w:t>If you need a work truck in Central Florida and want to talk through the real numbers, message me. I've been a dealer in Orlando for 14 years.</w:t>
      </w:r>
    </w:p>
    <w:p>
      <w:r>
        <w:t>____________________________________________________________</w:t>
      </w:r>
    </w:p>
    <w:p/>
    <w:p>
      <w:pPr>
        <w:pStyle w:val="Heading2"/>
      </w:pPr>
      <w:r>
        <w:t>Post #37 — 5 verificacoes que voce faz em 10 minutos todo mes e evita reparo caro</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Familia Silva / First Car Felipe / Contractor Carlos</w:t>
            </w:r>
          </w:p>
        </w:tc>
      </w:tr>
    </w:tbl>
    <w:p/>
    <w:p>
      <w:r>
        <w:rPr>
          <w:sz w:val="22"/>
        </w:rPr>
        <w:t>Carro nao quebra do nada. Quase sempre tem aviso. Quem presta atencao nesses cinco pontos uma vez por mes pega o problema cedo — quando e barato — nao tarde, quando ja danificou tudo em volta.</w:t>
      </w:r>
    </w:p>
    <w:p/>
    <w:p>
      <w:r>
        <w:rPr>
          <w:sz w:val="22"/>
        </w:rPr>
      </w:r>
      <w:r>
        <w:rPr>
          <w:b/>
          <w:sz w:val="22"/>
        </w:rPr>
        <w:t>1. Nivel de oleo (2 minutos)</w:t>
      </w:r>
      <w:r>
        <w:rPr>
          <w:sz w:val="22"/>
        </w:rPr>
      </w:r>
    </w:p>
    <w:p>
      <w:r>
        <w:rPr>
          <w:sz w:val="22"/>
        </w:rPr>
        <w:t>Motor frio, carro no nivel. Puxa a vareta, limpa, reinsere, puxa de novo. Nivel deve estar entre MIN e MAX. Oleo preto como cafe e hora de trocar. Nivel abaixo do MIN e adiciona imediatamente — motor sem oleo suficiente e dano garantido.</w:t>
      </w:r>
    </w:p>
    <w:p/>
    <w:p>
      <w:r>
        <w:rPr>
          <w:sz w:val="22"/>
        </w:rPr>
      </w:r>
      <w:r>
        <w:rPr>
          <w:b/>
          <w:sz w:val="22"/>
        </w:rPr>
        <w:t>2. Pressao dos pneus (3 minutos)</w:t>
      </w:r>
      <w:r>
        <w:rPr>
          <w:sz w:val="22"/>
        </w:rPr>
      </w:r>
    </w:p>
    <w:p>
      <w:r>
        <w:rPr>
          <w:sz w:val="22"/>
        </w:rPr>
        <w:t>Gauge de pressao custa $8 na AutoZone. Pressao recomendada esta na porta do motorista (sticker) ou no manual. Em Florida, checar especialmente quando muda a temperatura — pressao varia com calor. Pneu mole aumenta consumo e desgasta de forma irregular.</w:t>
      </w:r>
    </w:p>
    <w:p/>
    <w:p>
      <w:r>
        <w:rPr>
          <w:sz w:val="22"/>
        </w:rPr>
      </w:r>
      <w:r>
        <w:rPr>
          <w:b/>
          <w:sz w:val="22"/>
        </w:rPr>
        <w:t>3. Nivel de liquido de arrefecimento (1 minuto)</w:t>
      </w:r>
      <w:r>
        <w:rPr>
          <w:sz w:val="22"/>
        </w:rPr>
      </w:r>
    </w:p>
    <w:p>
      <w:r>
        <w:rPr>
          <w:sz w:val="22"/>
        </w:rPr>
        <w:t>Reservatorio transparente perto do radiador. Nivel entre MIN e MAX. Se esta caindo todo mes — vazamento. Nao ignora.</w:t>
      </w:r>
    </w:p>
    <w:p/>
    <w:p>
      <w:r>
        <w:rPr>
          <w:sz w:val="22"/>
        </w:rPr>
      </w:r>
      <w:r>
        <w:rPr>
          <w:b/>
          <w:sz w:val="22"/>
        </w:rPr>
        <w:t>4. Luzes do painel (5 segundos)</w:t>
      </w:r>
      <w:r>
        <w:rPr>
          <w:sz w:val="22"/>
        </w:rPr>
      </w:r>
    </w:p>
    <w:p>
      <w:r>
        <w:rPr>
          <w:sz w:val="22"/>
        </w:rPr>
        <w:t>Quando voce liga a chave na posicao "on" antes de dar partida, todas as luzes de aviso acendem brevemente e depois apagam — e o teste automatico. Se alguma fica acesa depois de ligar o motor — pesquisa o simbolo agora. Nao espera "ver se apaga sozinha."</w:t>
      </w:r>
    </w:p>
    <w:p/>
    <w:p>
      <w:r>
        <w:rPr>
          <w:sz w:val="22"/>
        </w:rPr>
      </w:r>
      <w:r>
        <w:rPr>
          <w:b/>
          <w:sz w:val="22"/>
        </w:rPr>
        <w:t>5. Visao geral embaixo do carro (1 minuto)</w:t>
      </w:r>
      <w:r>
        <w:rPr>
          <w:sz w:val="22"/>
        </w:rPr>
      </w:r>
    </w:p>
    <w:p>
      <w:r>
        <w:rPr>
          <w:sz w:val="22"/>
        </w:rPr>
        <w:t>Agachou, olhou pra baixo. Alguma mancha no chao onde o carro fica parado? Oleo (marrom/preto), liquido de arrefecimento (verde/laranja), fluido de transmissao (vermelho) — qualquer mancha e sinal de vazamento.</w:t>
      </w:r>
    </w:p>
    <w:p/>
    <w:p>
      <w:r>
        <w:rPr>
          <w:sz w:val="22"/>
        </w:rPr>
        <w:t>Dez minutos por mes. Pode evitar $2,000-$5,000 em reparo.</w:t>
      </w:r>
    </w:p>
    <w:p/>
    <w:p>
      <w:r>
        <w:rPr>
          <w:sz w:val="22"/>
        </w:rPr>
        <w:t>Manda mensagem se quiser indicacao de mecanico confiavel em Orlando. Sou dealer ha 14 anos.</w:t>
      </w:r>
    </w:p>
    <w:p>
      <w:r>
        <w:t>____________________________________________________________</w:t>
      </w:r>
    </w:p>
    <w:p/>
    <w:p>
      <w:pPr>
        <w:pStyle w:val="Heading2"/>
      </w:pPr>
      <w:r>
        <w:t>Post #38 — O que fazer quando a luz de check engine acende</w:t>
      </w:r>
    </w:p>
    <w:tbl>
      <w:tblPr>
        <w:tblStyle w:val="LightList"/>
        <w:tblW w:type="auto" w:w="0"/>
        <w:tblLook w:firstColumn="1" w:firstRow="1" w:lastColumn="0" w:lastRow="0" w:noHBand="0" w:noVBand="1" w:val="04A0"/>
      </w:tblPr>
      <w:tblGrid>
        <w:gridCol w:w="4320"/>
        <w:gridCol w:w="4320"/>
      </w:tblGrid>
      <w:tr>
        <w:tc>
          <w:tcPr>
            <w:tcW w:type="dxa" w:w="4320"/>
          </w:tcPr>
          <w:p>
            <w:r>
              <w:t>Idioma: EN</w:t>
            </w:r>
          </w:p>
        </w:tc>
        <w:tc>
          <w:tcPr>
            <w:tcW w:type="dxa" w:w="4320"/>
          </w:tcPr>
          <w:p>
            <w:r>
              <w:t>Persona: First Car Felipe / Familia Silva</w:t>
            </w:r>
          </w:p>
        </w:tc>
      </w:tr>
    </w:tbl>
    <w:p/>
    <w:p>
      <w:r>
        <w:rPr>
          <w:sz w:val="22"/>
        </w:rPr>
        <w:t>The check engine light comes on. Most people either panic or ignore it. Both are wrong.</w:t>
      </w:r>
    </w:p>
    <w:p/>
    <w:p>
      <w:r>
        <w:rPr>
          <w:sz w:val="22"/>
        </w:rPr>
        <w:t>Here's what to actually do:</w:t>
      </w:r>
    </w:p>
    <w:p/>
    <w:p>
      <w:r>
        <w:rPr>
          <w:sz w:val="22"/>
        </w:rPr>
      </w:r>
      <w:r>
        <w:rPr>
          <w:b/>
          <w:sz w:val="22"/>
        </w:rPr>
        <w:t>Step 1 — Notice how it's behaving</w:t>
      </w:r>
      <w:r>
        <w:rPr>
          <w:sz w:val="22"/>
        </w:rPr>
      </w:r>
    </w:p>
    <w:p/>
    <w:p>
      <w:r>
        <w:rPr>
          <w:sz w:val="22"/>
        </w:rPr>
        <w:t>Solid check engine light: something is wrong but not an emergency. You have time to diagnose it properly.</w:t>
      </w:r>
    </w:p>
    <w:p/>
    <w:p>
      <w:r>
        <w:rPr>
          <w:sz w:val="22"/>
        </w:rPr>
        <w:t>Flashing/blinking check engine light: this is more urgent. It typically means a misfire that could damage the catalytic converter. Don't drive aggressively. Get it checked within 24-48 hours.</w:t>
      </w:r>
    </w:p>
    <w:p/>
    <w:p>
      <w:r>
        <w:rPr>
          <w:sz w:val="22"/>
        </w:rPr>
      </w:r>
      <w:r>
        <w:rPr>
          <w:b/>
          <w:sz w:val="22"/>
        </w:rPr>
        <w:t>Step 2 — Get the code read (free)</w:t>
      </w:r>
      <w:r>
        <w:rPr>
          <w:sz w:val="22"/>
        </w:rPr>
      </w:r>
    </w:p>
    <w:p/>
    <w:p>
      <w:r>
        <w:rPr>
          <w:sz w:val="22"/>
        </w:rPr>
        <w:t>AutoZone, O'Reilly Auto Parts, and Advance Auto Parts will read your check engine codes for free. You get a P-code (like P0420 or P0300). Write it down.</w:t>
      </w:r>
    </w:p>
    <w:p/>
    <w:p>
      <w:r>
        <w:rPr>
          <w:sz w:val="22"/>
        </w:rPr>
      </w:r>
      <w:r>
        <w:rPr>
          <w:b/>
          <w:sz w:val="22"/>
        </w:rPr>
        <w:t>Step 3 — Research the code</w:t>
      </w:r>
      <w:r>
        <w:rPr>
          <w:sz w:val="22"/>
        </w:rPr>
      </w:r>
    </w:p>
    <w:p/>
    <w:p>
      <w:r>
        <w:rPr>
          <w:sz w:val="22"/>
        </w:rPr>
        <w:t>Google the exact code + your car's year, make, and model. Sites like obd-codes.com explain what each code means, how serious it is, and the common causes.</w:t>
      </w:r>
    </w:p>
    <w:p/>
    <w:p>
      <w:r>
        <w:rPr>
          <w:sz w:val="22"/>
        </w:rPr>
        <w:t>Some codes are simple: a loose gas cap causes a P0440 (evaporative emission system). Tighten the cap, drive a few days, light may turn off on its own.</w:t>
      </w:r>
    </w:p>
    <w:p/>
    <w:p>
      <w:r>
        <w:rPr>
          <w:sz w:val="22"/>
        </w:rPr>
        <w:t>Some codes are serious: P0300 (random misfire) or P0700 (transmission control system) need a mechanic's attention.</w:t>
      </w:r>
    </w:p>
    <w:p/>
    <w:p>
      <w:r>
        <w:rPr>
          <w:sz w:val="22"/>
        </w:rPr>
      </w:r>
      <w:r>
        <w:rPr>
          <w:b/>
          <w:sz w:val="22"/>
        </w:rPr>
        <w:t>Step 4 — Don't automatically replace what the code says</w:t>
      </w:r>
      <w:r>
        <w:rPr>
          <w:sz w:val="22"/>
        </w:rPr>
      </w:r>
    </w:p>
    <w:p/>
    <w:p>
      <w:r>
        <w:rPr>
          <w:sz w:val="22"/>
        </w:rPr>
        <w:t>The code tells you which system has a problem — not which part to replace. A P0420 (catalyst system) doesn't automatically mean you need a new catalytic converter. It could be an oxygen sensor. A good mechanic diagnoses before replacing.</w:t>
      </w:r>
    </w:p>
    <w:p/>
    <w:p>
      <w:r>
        <w:rPr>
          <w:sz w:val="22"/>
        </w:rPr>
      </w:r>
      <w:r>
        <w:rPr>
          <w:b/>
          <w:sz w:val="22"/>
        </w:rPr>
        <w:t>What not to do:</w:t>
      </w:r>
      <w:r>
        <w:rPr>
          <w:sz w:val="22"/>
        </w:rPr>
        <w:t xml:space="preserve"> Pay someone just to reset the code without fixing the underlying problem. The light comes back. You paid for nothing.</w:t>
      </w:r>
    </w:p>
    <w:p/>
    <w:p>
      <w:r>
        <w:rPr>
          <w:sz w:val="22"/>
        </w:rPr>
        <w:t>If you want a referral to a trustworthy mechanic in Orlando, message me. I've been a dealer here for 14 years.</w:t>
      </w:r>
    </w:p>
    <w:p/>
    <w:p/>
    <w:p>
      <w:r>
        <w:rPr>
          <w:sz w:val="22"/>
        </w:rPr>
        <w:t>## CATEGORIA 5 — COMPARATIVOS DE MODELOS (Posts 39-44)</w:t>
      </w:r>
    </w:p>
    <w:p>
      <w:r>
        <w:t>____________________________________________________________</w:t>
      </w:r>
    </w:p>
    <w:p/>
    <w:p>
      <w:r>
        <w:br w:type="page"/>
      </w:r>
    </w:p>
    <w:p>
      <w:pPr>
        <w:pStyle w:val="Heading1"/>
      </w:pPr>
      <w:r>
        <w:t>CATEGORIA 5 — COMPARATIVOS DE MODELOS</w:t>
      </w:r>
    </w:p>
    <w:p/>
    <w:p>
      <w:pPr>
        <w:pStyle w:val="Heading2"/>
      </w:pPr>
      <w:r>
        <w:t>Post #39 — RAM 2500 vs Chevy Silverado: qual levar pra trabalho pesado em Orlando?</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Contractor Carlos</w:t>
            </w:r>
          </w:p>
        </w:tc>
      </w:tr>
    </w:tbl>
    <w:p/>
    <w:p>
      <w:r>
        <w:rPr>
          <w:sz w:val="22"/>
        </w:rPr>
        <w:t>Essa discussao aparece toda semana entre empreiteiros aqui em Orlando. RAM ou Silverado? Deixa eu te dar a visao pratica de quem ve esses dois toda semana.</w:t>
      </w:r>
    </w:p>
    <w:p/>
    <w:p>
      <w:r>
        <w:rPr>
          <w:sz w:val="22"/>
        </w:rPr>
      </w:r>
      <w:r>
        <w:rPr>
          <w:b/>
          <w:sz w:val="22"/>
        </w:rPr>
        <w:t>Motor e potencia:</w:t>
      </w:r>
      <w:r>
        <w:rPr>
          <w:sz w:val="22"/>
        </w:rPr>
      </w:r>
    </w:p>
    <w:p>
      <w:r>
        <w:rPr>
          <w:sz w:val="22"/>
        </w:rPr>
        <w:t>RAM 2500 com 5.7 Hemi: 395 hp, 410 lb-ft de torque. Confiavel, simples, sonoro.</w:t>
      </w:r>
    </w:p>
    <w:p>
      <w:r>
        <w:rPr>
          <w:sz w:val="22"/>
        </w:rPr>
        <w:t>RAM 2500 com 6.4 Hemi: 429 hp, 461 lb-ft. Melhor pra carga maxima.</w:t>
      </w:r>
    </w:p>
    <w:p>
      <w:r>
        <w:rPr>
          <w:sz w:val="22"/>
        </w:rPr>
        <w:t>Silverado 2500HD com 6.0 V8: 360 hp, 380 lb-ft. Solido, historico longo de confiabilidade.</w:t>
      </w:r>
    </w:p>
    <w:p>
      <w:r>
        <w:rPr>
          <w:sz w:val="22"/>
        </w:rPr>
        <w:t>Silverado 2500HD com 6.6 Duramax diesel: 445 hp, 910 lb-ft. Se voce reboca trailer pesado — diesel e o caminho.</w:t>
      </w:r>
    </w:p>
    <w:p/>
    <w:p>
      <w:r>
        <w:rPr>
          <w:sz w:val="22"/>
        </w:rPr>
      </w:r>
      <w:r>
        <w:rPr>
          <w:b/>
          <w:sz w:val="22"/>
        </w:rPr>
        <w:t>Cabine e espaco:</w:t>
      </w:r>
      <w:r>
        <w:rPr>
          <w:sz w:val="22"/>
        </w:rPr>
      </w:r>
    </w:p>
    <w:p>
      <w:r>
        <w:rPr>
          <w:sz w:val="22"/>
        </w:rPr>
        <w:t>RAM ganhou premios de interior — espaco interno na versao Crew Cab e generoso, painel mais refinado. Se voce passa muito tempo dentro, RAM e mais confortavel.</w:t>
      </w:r>
    </w:p>
    <w:p>
      <w:r>
        <w:rPr>
          <w:sz w:val="22"/>
        </w:rPr>
        <w:t>Silverado tem cabine mais utilitaria — facil de limpar, duravel.</w:t>
      </w:r>
    </w:p>
    <w:p/>
    <w:p>
      <w:r>
        <w:rPr>
          <w:sz w:val="22"/>
        </w:rPr>
      </w:r>
      <w:r>
        <w:rPr>
          <w:b/>
          <w:sz w:val="22"/>
        </w:rPr>
        <w:t>Custo de manutencao:</w:t>
      </w:r>
      <w:r>
        <w:rPr>
          <w:sz w:val="22"/>
        </w:rPr>
      </w:r>
    </w:p>
    <w:p>
      <w:r>
        <w:rPr>
          <w:sz w:val="22"/>
        </w:rPr>
        <w:t>Muito similar. Ambos tem peca facil de achar, mecanico que conhece, sem surpresa.</w:t>
      </w:r>
    </w:p>
    <w:p/>
    <w:p>
      <w:r>
        <w:rPr>
          <w:sz w:val="22"/>
        </w:rPr>
      </w:r>
      <w:r>
        <w:rPr>
          <w:b/>
          <w:sz w:val="22"/>
        </w:rPr>
        <w:t>Reboque:</w:t>
      </w:r>
      <w:r>
        <w:rPr>
          <w:sz w:val="22"/>
        </w:rPr>
      </w:r>
    </w:p>
    <w:p>
      <w:r>
        <w:rPr>
          <w:sz w:val="22"/>
        </w:rPr>
        <w:t>RAM 2500 gooseneck: ate 18,000 lbs. Silverado 2500: ate 18,100 lbs convencional. Empate pratico.</w:t>
      </w:r>
    </w:p>
    <w:p/>
    <w:p>
      <w:r>
        <w:rPr>
          <w:sz w:val="22"/>
        </w:rPr>
      </w:r>
      <w:r>
        <w:rPr>
          <w:b/>
          <w:sz w:val="22"/>
        </w:rPr>
        <w:t>O que eu recomendo:</w:t>
      </w:r>
      <w:r>
        <w:rPr>
          <w:sz w:val="22"/>
        </w:rPr>
      </w:r>
    </w:p>
    <w:p>
      <w:r>
        <w:rPr>
          <w:sz w:val="22"/>
        </w:rPr>
        <w:t>Se e trabalho de construcao e carga diaria: os dois servem. Escolhe pelo preco, pela condicao do carro especifico, e pelo historico de manutencao. Marca importa menos do que o individuo do carro que voce esta comprando.</w:t>
      </w:r>
    </w:p>
    <w:p/>
    <w:p>
      <w:r>
        <w:rPr>
          <w:sz w:val="22"/>
        </w:rPr>
        <w:t>Se precisa rebocar trailer de maquinario pesado regularmente: considera o Duramax diesel — o torque faz diferenca real.</w:t>
      </w:r>
    </w:p>
    <w:p/>
    <w:p>
      <w:r>
        <w:rPr>
          <w:sz w:val="22"/>
        </w:rPr>
        <w:t>Manda mensagem se quiser discutir pickup de trabalho aqui em Orlando. Sou dealer ha 14 anos.</w:t>
      </w:r>
    </w:p>
    <w:p>
      <w:r>
        <w:t>____________________________________________________________</w:t>
      </w:r>
    </w:p>
    <w:p/>
    <w:p>
      <w:pPr>
        <w:pStyle w:val="Heading2"/>
      </w:pPr>
      <w:r>
        <w:t>Post #40 — Jeep Cherokee vs Kia Sorento vs Hyundai Santa Fe: qual SUV pra familia?</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Familia Silva</w:t>
            </w:r>
          </w:p>
        </w:tc>
      </w:tr>
    </w:tbl>
    <w:p/>
    <w:p>
      <w:r>
        <w:rPr>
          <w:sz w:val="22"/>
        </w:rPr>
        <w:t>Tres SUVs de tamanho medio muito populares entre familias aqui em Orlando. Caracteristicas bem diferentes. Qual faz sentido pra voce depende das suas prioridades.</w:t>
      </w:r>
    </w:p>
    <w:p/>
    <w:p>
      <w:r>
        <w:rPr>
          <w:sz w:val="22"/>
        </w:rPr>
      </w:r>
      <w:r>
        <w:rPr>
          <w:b/>
          <w:sz w:val="22"/>
        </w:rPr>
        <w:t>Jeep Cherokee (2015-2018):</w:t>
      </w:r>
      <w:r>
        <w:rPr>
          <w:sz w:val="22"/>
        </w:rPr>
      </w:r>
    </w:p>
    <w:p>
      <w:r>
        <w:rPr>
          <w:sz w:val="22"/>
        </w:rPr>
        <w:t>Off-road capability real — o unico dos tres que tem 4x4 com baixa range pra terreno dificil. Se voce vai acampar, vai pra trilha, ou mora em area alagada, Cherokee tem vantagem.</w:t>
      </w:r>
    </w:p>
    <w:p>
      <w:r>
        <w:rPr>
          <w:sz w:val="22"/>
        </w:rPr>
        <w:t>Ponto de atencao: motor 2.4L de 4 cilindros da versao mais basica e fraco — especialmente com carga. O motor 2.0T ou 3.2L V6 e melhor escolha.</w:t>
      </w:r>
    </w:p>
    <w:p>
      <w:r>
        <w:rPr>
          <w:sz w:val="22"/>
        </w:rPr>
        <w:t>Confiabilidade: historico misto. Alguns anos tiveram mais recalls e problemas eletricos que media.</w:t>
      </w:r>
    </w:p>
    <w:p/>
    <w:p>
      <w:r>
        <w:rPr>
          <w:sz w:val="22"/>
        </w:rPr>
      </w:r>
      <w:r>
        <w:rPr>
          <w:b/>
          <w:sz w:val="22"/>
        </w:rPr>
        <w:t>Kia Sorento (2014-2018):</w:t>
      </w:r>
      <w:r>
        <w:rPr>
          <w:sz w:val="22"/>
        </w:rPr>
      </w:r>
    </w:p>
    <w:p>
      <w:r>
        <w:rPr>
          <w:sz w:val="22"/>
        </w:rPr>
        <w:t>Espaco interno excelente. Versao de 7 lugares disponivel — raro nesse segmento de tamanho.</w:t>
      </w:r>
    </w:p>
    <w:p>
      <w:r>
        <w:rPr>
          <w:sz w:val="22"/>
        </w:rPr>
        <w:t>Motor 2.4L e adequado. Motor 2.0T turbo e melhor.</w:t>
      </w:r>
    </w:p>
    <w:p>
      <w:r>
        <w:rPr>
          <w:sz w:val="22"/>
        </w:rPr>
        <w:t>Confiabilidade: muito boa. Kia desse periodo tem track record forte.</w:t>
      </w:r>
    </w:p>
    <w:p>
      <w:r>
        <w:rPr>
          <w:sz w:val="22"/>
        </w:rPr>
        <w:t>Custo de manutencao: baixo. Peca acessivel.</w:t>
      </w:r>
    </w:p>
    <w:p/>
    <w:p>
      <w:r>
        <w:rPr>
          <w:sz w:val="22"/>
        </w:rPr>
      </w:r>
      <w:r>
        <w:rPr>
          <w:b/>
          <w:sz w:val="22"/>
        </w:rPr>
        <w:t>Hyundai Santa Fe (2013-2018):</w:t>
      </w:r>
      <w:r>
        <w:rPr>
          <w:sz w:val="22"/>
        </w:rPr>
      </w:r>
    </w:p>
    <w:p>
      <w:r>
        <w:rPr>
          <w:sz w:val="22"/>
        </w:rPr>
        <w:t>Irma gemea do Sorento (mesma plataforma, motores similares). Interior um pouco mais refinado visualmente. Ligeiramente menor que o Sorento.</w:t>
      </w:r>
    </w:p>
    <w:p>
      <w:r>
        <w:rPr>
          <w:sz w:val="22"/>
        </w:rPr>
        <w:t>Confiabilidade: identica ao Sorento — excelente.</w:t>
      </w:r>
    </w:p>
    <w:p/>
    <w:p>
      <w:r>
        <w:rPr>
          <w:sz w:val="22"/>
        </w:rPr>
      </w:r>
      <w:r>
        <w:rPr>
          <w:b/>
          <w:sz w:val="22"/>
        </w:rPr>
        <w:t>O meu take:</w:t>
      </w:r>
      <w:r>
        <w:rPr>
          <w:sz w:val="22"/>
        </w:rPr>
      </w:r>
    </w:p>
    <w:p>
      <w:r>
        <w:rPr>
          <w:sz w:val="22"/>
        </w:rPr>
        <w:t>Para familia que prioriza espaco, confiabilidade, e custo de manutencao baixo: Sorento ou Santa Fe.</w:t>
      </w:r>
    </w:p>
    <w:p>
      <w:r>
        <w:rPr>
          <w:sz w:val="22"/>
        </w:rPr>
        <w:t>Para familia que quer versatilidade off-road ou mora em area de alagamento frequente: Cherokee vale a pena com a ressalva do motor certo.</w:t>
      </w:r>
    </w:p>
    <w:p/>
    <w:p>
      <w:r>
        <w:rPr>
          <w:sz w:val="22"/>
        </w:rPr>
        <w:t>Manda mensagem se quiser uma conversa sobre qual faz mais sentido pra sua familia aqui em Orlando. Sou dealer ha 14 anos.</w:t>
      </w:r>
    </w:p>
    <w:p>
      <w:r>
        <w:t>____________________________________________________________</w:t>
      </w:r>
    </w:p>
    <w:p/>
    <w:p>
      <w:pPr>
        <w:pStyle w:val="Heading2"/>
      </w:pPr>
      <w:r>
        <w:t>Post #41 — BMW X5 vs Mercedes GL/GLE vs VW Touareg: luxury SUV sem quebrar o bolso</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Professional Pedro</w:t>
            </w:r>
          </w:p>
        </w:tc>
      </w:tr>
    </w:tbl>
    <w:p/>
    <w:p>
      <w:r>
        <w:rPr>
          <w:sz w:val="22"/>
        </w:rPr>
        <w:t>Luxury SUV usado e o melhor custo-beneficio em termos de "quanto carro voce tem por dollar." Um BMW X5 2017 que custaria $65,000 novo hoje pode estar na faixa de $18,000-$22,000. Mas tem a conversa que a maioria nao tem antes de comprar.</w:t>
      </w:r>
    </w:p>
    <w:p/>
    <w:p>
      <w:r>
        <w:rPr>
          <w:sz w:val="22"/>
        </w:rPr>
      </w:r>
      <w:r>
        <w:rPr>
          <w:b/>
          <w:sz w:val="22"/>
        </w:rPr>
        <w:t>BMW X5 (2014-2018):</w:t>
      </w:r>
      <w:r>
        <w:rPr>
          <w:sz w:val="22"/>
        </w:rPr>
      </w:r>
    </w:p>
    <w:p>
      <w:r>
        <w:rPr>
          <w:sz w:val="22"/>
        </w:rPr>
        <w:t>Driving experience e o melhor dos tres — BMW faz bem o dinamismo. Motor turbodiesel ou gasolina, ambos bons.</w:t>
      </w:r>
    </w:p>
    <w:p>
      <w:r>
        <w:rPr>
          <w:sz w:val="22"/>
        </w:rPr>
        <w:t>Custo de manutencao: alto. Oleo BMW especifico, peca europeia, servico em BMW dealership ou oficina especializada. Plano realista: $1,500-$2,500/ano em manutencao preventiva.</w:t>
      </w:r>
    </w:p>
    <w:p>
      <w:r>
        <w:rPr>
          <w:sz w:val="22"/>
        </w:rPr>
        <w:t>Confiabilidade: razoavel se bem mantido. Historico de manutencao e essencial ao comprar.</w:t>
      </w:r>
    </w:p>
    <w:p/>
    <w:p>
      <w:r>
        <w:rPr>
          <w:sz w:val="22"/>
        </w:rPr>
      </w:r>
      <w:r>
        <w:rPr>
          <w:b/>
          <w:sz w:val="22"/>
        </w:rPr>
        <w:t>Mercedes GLE/GL (2013-2018):</w:t>
      </w:r>
      <w:r>
        <w:rPr>
          <w:sz w:val="22"/>
        </w:rPr>
      </w:r>
    </w:p>
    <w:p>
      <w:r>
        <w:rPr>
          <w:sz w:val="22"/>
        </w:rPr>
        <w:t>Interior mais luxuoso e espaçoso. Mais orientado ao conforto do que ao dinamismo.</w:t>
      </w:r>
    </w:p>
    <w:p>
      <w:r>
        <w:rPr>
          <w:sz w:val="22"/>
        </w:rPr>
        <w:t>Custo de manutencao: similar ao BMW — alto. Mercedes tem parceria com o dealer oficial pra planos de manutencao que valem considerar.</w:t>
      </w:r>
    </w:p>
    <w:p>
      <w:r>
        <w:rPr>
          <w:sz w:val="22"/>
        </w:rPr>
        <w:t>Confiabilidade: bom, mas problemas eletronicos aparecem com mais frequencia acima de 100,000 milhas.</w:t>
      </w:r>
    </w:p>
    <w:p/>
    <w:p>
      <w:r>
        <w:rPr>
          <w:sz w:val="22"/>
        </w:rPr>
      </w:r>
      <w:r>
        <w:rPr>
          <w:b/>
          <w:sz w:val="22"/>
        </w:rPr>
        <w:t>VW Touareg (2011-2017):</w:t>
      </w:r>
      <w:r>
        <w:rPr>
          <w:sz w:val="22"/>
        </w:rPr>
      </w:r>
    </w:p>
    <w:p>
      <w:r>
        <w:rPr>
          <w:sz w:val="22"/>
        </w:rPr>
        <w:t>O menos luxuoso dos tres — mas muito competente. Motor V6 ou diesel muito confiavel.</w:t>
      </w:r>
    </w:p>
    <w:p>
      <w:r>
        <w:rPr>
          <w:sz w:val="22"/>
        </w:rPr>
        <w:t>Custo de manutencao: menor que BMW e Mercedes. Peca VW e mais acessivel que BMW ou Benz.</w:t>
      </w:r>
    </w:p>
    <w:p>
      <w:r>
        <w:rPr>
          <w:sz w:val="22"/>
        </w:rPr>
        <w:t>Frequentemente subvalorizado no mercado — voce consegue muito carro por menos dinheiro.</w:t>
      </w:r>
    </w:p>
    <w:p/>
    <w:p>
      <w:r>
        <w:rPr>
          <w:sz w:val="22"/>
        </w:rPr>
      </w:r>
      <w:r>
        <w:rPr>
          <w:b/>
          <w:sz w:val="22"/>
        </w:rPr>
        <w:t>O conselho real:</w:t>
      </w:r>
      <w:r>
        <w:rPr>
          <w:sz w:val="22"/>
        </w:rPr>
      </w:r>
    </w:p>
    <w:p>
      <w:r>
        <w:rPr>
          <w:sz w:val="22"/>
        </w:rPr>
        <w:t>Qualquer luxury SUV europeu usado: sem Carfax limpo e sem inspecao mecanica feita por especialista nessa marca, nao fecha negocio. O risco de comprar problema escondido e maior aqui do que em carro japones.</w:t>
      </w:r>
    </w:p>
    <w:p/>
    <w:p>
      <w:r>
        <w:rPr>
          <w:sz w:val="22"/>
        </w:rPr>
        <w:t>Se quiser conversar sobre luxury SUV usado aqui em Orlando, manda mensagem. Sou dealer ha 14 anos.</w:t>
      </w:r>
    </w:p>
    <w:p>
      <w:r>
        <w:t>____________________________________________________________</w:t>
      </w:r>
    </w:p>
    <w:p/>
    <w:p>
      <w:pPr>
        <w:pStyle w:val="Heading2"/>
      </w:pPr>
      <w:r>
        <w:t>Post #42 — Sedan vs SUV: a decisao que a maioria faz errada</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Familia Silva / First Car Felipe</w:t>
            </w:r>
          </w:p>
        </w:tc>
      </w:tr>
    </w:tbl>
    <w:p/>
    <w:p>
      <w:r>
        <w:rPr>
          <w:sz w:val="22"/>
        </w:rPr>
        <w:t>Todo mundo quer SUV. Ponto final. E interessante observar isso porque se voce fizer as contas, SUV nem sempre e a melhor decisao pra cada situacao.</w:t>
      </w:r>
    </w:p>
    <w:p/>
    <w:p>
      <w:r>
        <w:rPr>
          <w:sz w:val="22"/>
        </w:rPr>
        <w:t>Deixa eu dar o caso honesto dos dois lados.</w:t>
      </w:r>
    </w:p>
    <w:p/>
    <w:p>
      <w:r>
        <w:rPr>
          <w:sz w:val="22"/>
        </w:rPr>
      </w:r>
      <w:r>
        <w:rPr>
          <w:b/>
          <w:sz w:val="22"/>
        </w:rPr>
        <w:t>Por que SUV faz sentido:</w:t>
      </w:r>
      <w:r>
        <w:rPr>
          <w:sz w:val="22"/>
        </w:rPr>
      </w:r>
    </w:p>
    <w:p>
      <w:r>
        <w:rPr>
          <w:sz w:val="22"/>
        </w:rPr>
        <w:t>- Familia com carrinho de bebe, cadeirinha, equipamento: o espaco de carga e real.</w:t>
      </w:r>
    </w:p>
    <w:p>
      <w:r>
        <w:rPr>
          <w:sz w:val="22"/>
        </w:rPr>
        <w:t>- Visibilidade melhor na estrada — direcao mais alta.</w:t>
      </w:r>
    </w:p>
    <w:p>
      <w:r>
        <w:rPr>
          <w:sz w:val="22"/>
        </w:rPr>
        <w:t>- Feeling de seguranca (maior nao significa necessariamente mais seguro, mas a percepcao ajuda).</w:t>
      </w:r>
    </w:p>
    <w:p>
      <w:r>
        <w:rPr>
          <w:sz w:val="22"/>
        </w:rPr>
        <w:t>- Versatilidade — reboca, vai a trilha light, agrada todo mundo.</w:t>
      </w:r>
    </w:p>
    <w:p/>
    <w:p>
      <w:r>
        <w:rPr>
          <w:sz w:val="22"/>
        </w:rPr>
      </w:r>
      <w:r>
        <w:rPr>
          <w:b/>
          <w:sz w:val="22"/>
        </w:rPr>
        <w:t>Por que sedan as vezes e melhor:</w:t>
      </w:r>
      <w:r>
        <w:rPr>
          <w:sz w:val="22"/>
        </w:rPr>
      </w:r>
    </w:p>
    <w:p>
      <w:r>
        <w:rPr>
          <w:sz w:val="22"/>
        </w:rPr>
        <w:t>- Preco. Mesmo modelo de marca, o sedan custa tipicamente $3,000-$5,000 menos que o SUV equivalente.</w:t>
      </w:r>
    </w:p>
    <w:p>
      <w:r>
        <w:rPr>
          <w:sz w:val="22"/>
        </w:rPr>
        <w:t>- Consumo de combustivel. Sedan faz 8-12 mpg a mais que SUV na mesma marca.</w:t>
      </w:r>
    </w:p>
    <w:p>
      <w:r>
        <w:rPr>
          <w:sz w:val="22"/>
        </w:rPr>
        <w:t>- Manutencao. Sedan geralmente mais simples mecanicamente.</w:t>
      </w:r>
    </w:p>
    <w:p>
      <w:r>
        <w:rPr>
          <w:sz w:val="22"/>
        </w:rPr>
        <w:t>- Estacionamento e manobrabilidade — especialmente em Orlando onde parking lot e aperto.</w:t>
      </w:r>
    </w:p>
    <w:p/>
    <w:p>
      <w:r>
        <w:rPr>
          <w:sz w:val="22"/>
        </w:rPr>
      </w:r>
      <w:r>
        <w:rPr>
          <w:b/>
          <w:sz w:val="22"/>
        </w:rPr>
        <w:t>Para primeiro carro ou budget limitado:</w:t>
      </w:r>
      <w:r>
        <w:rPr>
          <w:sz w:val="22"/>
        </w:rPr>
      </w:r>
    </w:p>
    <w:p>
      <w:r>
        <w:rPr>
          <w:sz w:val="22"/>
        </w:rPr>
        <w:t>Sedan confiavel (Civic, Corolla, Camry, Kia K5) entrega mais carro por dollar. Voce paga menos, gasta menos com seguro, gasta menos com combustivel, e a confiabilidade e historicamente melhor.</w:t>
      </w:r>
    </w:p>
    <w:p/>
    <w:p>
      <w:r>
        <w:rPr>
          <w:sz w:val="22"/>
        </w:rPr>
      </w:r>
      <w:r>
        <w:rPr>
          <w:b/>
          <w:sz w:val="22"/>
        </w:rPr>
        <w:t>Para familia estabelecida:</w:t>
      </w:r>
      <w:r>
        <w:rPr>
          <w:sz w:val="22"/>
        </w:rPr>
      </w:r>
    </w:p>
    <w:p>
      <w:r>
        <w:rPr>
          <w:sz w:val="22"/>
        </w:rPr>
        <w:t>SUV de tamanho medio (Sorento, Santa Fe, Cherokee, Edge) faz sentido — o espaco adicional melhora qualidade de vida quando tem crianca.</w:t>
      </w:r>
    </w:p>
    <w:p/>
    <w:p>
      <w:r>
        <w:rPr>
          <w:sz w:val="22"/>
        </w:rPr>
        <w:t>Nao deixa o marketing te vender o que nao precisa.</w:t>
      </w:r>
    </w:p>
    <w:p/>
    <w:p>
      <w:r>
        <w:rPr>
          <w:sz w:val="22"/>
        </w:rPr>
        <w:t>Manda mensagem se quiser discutir qual faz mais sentido pra sua situacao. Sou dealer em Orlando ha 14 anos.</w:t>
      </w:r>
    </w:p>
    <w:p>
      <w:r>
        <w:t>____________________________________________________________</w:t>
      </w:r>
    </w:p>
    <w:p/>
    <w:p>
      <w:pPr>
        <w:pStyle w:val="Heading2"/>
      </w:pPr>
      <w:r>
        <w:t>Post #43 — Ford Edge vs Jeep Cherokee: dois SUVs que eu explico antes de voce escolher errado</w:t>
      </w:r>
    </w:p>
    <w:tbl>
      <w:tblPr>
        <w:tblStyle w:val="LightList"/>
        <w:tblW w:type="auto" w:w="0"/>
        <w:tblLook w:firstColumn="1" w:firstRow="1" w:lastColumn="0" w:lastRow="0" w:noHBand="0" w:noVBand="1" w:val="04A0"/>
      </w:tblPr>
      <w:tblGrid>
        <w:gridCol w:w="4320"/>
        <w:gridCol w:w="4320"/>
      </w:tblGrid>
      <w:tr>
        <w:tc>
          <w:tcPr>
            <w:tcW w:type="dxa" w:w="4320"/>
          </w:tcPr>
          <w:p>
            <w:r>
              <w:t>Idioma: EN</w:t>
            </w:r>
          </w:p>
        </w:tc>
        <w:tc>
          <w:tcPr>
            <w:tcW w:type="dxa" w:w="4320"/>
          </w:tcPr>
          <w:p>
            <w:r>
              <w:t>Persona: Familia Silva</w:t>
            </w:r>
          </w:p>
        </w:tc>
      </w:tr>
    </w:tbl>
    <w:p/>
    <w:p>
      <w:r>
        <w:rPr>
          <w:sz w:val="22"/>
        </w:rPr>
        <w:t>Two of the most popular mid-size SUVs you'll find in the used market around Orlando. They're similar in price range and purpose — but they drive differently and have different ownership profiles.</w:t>
      </w:r>
    </w:p>
    <w:p/>
    <w:p>
      <w:r>
        <w:rPr>
          <w:sz w:val="22"/>
        </w:rPr>
      </w:r>
      <w:r>
        <w:rPr>
          <w:b/>
          <w:sz w:val="22"/>
        </w:rPr>
        <w:t>Ford Edge (2014-2018):</w:t>
      </w:r>
      <w:r>
        <w:rPr>
          <w:sz w:val="22"/>
        </w:rPr>
      </w:r>
    </w:p>
    <w:p/>
    <w:p>
      <w:r>
        <w:rPr>
          <w:sz w:val="22"/>
        </w:rPr>
        <w:t>On-road focused. The Edge is not designed for off-road — it's designed for comfort, highway cruising, and family practicality.</w:t>
      </w:r>
    </w:p>
    <w:p/>
    <w:p>
      <w:r>
        <w:rPr>
          <w:sz w:val="22"/>
        </w:rPr>
        <w:t>The 2.0L EcoBoost engine is good but requires premium synthetic oil and the turbo system needs attention at higher mileage. The 2.7L EcoBoost is more powerful but the same applies.</w:t>
      </w:r>
    </w:p>
    <w:p/>
    <w:p>
      <w:r>
        <w:rPr>
          <w:sz w:val="22"/>
        </w:rPr>
        <w:t>Interior: spacious, well-designed, good tech integration for its era.</w:t>
      </w:r>
    </w:p>
    <w:p/>
    <w:p>
      <w:r>
        <w:rPr>
          <w:sz w:val="22"/>
        </w:rPr>
        <w:t>Reliability: generally good, but the EcoBoost engines can develop coolant issues at higher mileage if not maintained properly.</w:t>
      </w:r>
    </w:p>
    <w:p/>
    <w:p>
      <w:r>
        <w:rPr>
          <w:sz w:val="22"/>
        </w:rPr>
        <w:t>Best for: family that lives on highways and paved roads, wants a comfortable ride, and doesn't need off-road capability.</w:t>
      </w:r>
    </w:p>
    <w:p/>
    <w:p>
      <w:r>
        <w:rPr>
          <w:sz w:val="22"/>
        </w:rPr>
      </w:r>
      <w:r>
        <w:rPr>
          <w:b/>
          <w:sz w:val="22"/>
        </w:rPr>
        <w:t>Jeep Cherokee (2014-2018):</w:t>
      </w:r>
      <w:r>
        <w:rPr>
          <w:sz w:val="22"/>
        </w:rPr>
      </w:r>
    </w:p>
    <w:p/>
    <w:p>
      <w:r>
        <w:rPr>
          <w:sz w:val="22"/>
        </w:rPr>
        <w:t>Built for versatility. Actual 4x4 capability (Trailhawk trim especially) makes it genuinely useful on unpaved roads, in flooded areas, or for camping trips.</w:t>
      </w:r>
    </w:p>
    <w:p/>
    <w:p>
      <w:r>
        <w:rPr>
          <w:sz w:val="22"/>
        </w:rPr>
        <w:t>The 3.2L V6 is the engine to look for — the 2.4L base engine feels underpowered with passengers and cargo.</w:t>
      </w:r>
    </w:p>
    <w:p/>
    <w:p>
      <w:r>
        <w:rPr>
          <w:sz w:val="22"/>
        </w:rPr>
        <w:t>Reliability: more mixed than the Edge. Some model years had infotainment issues and transmission software problems. 2017-2018 are better than 2014-2015.</w:t>
      </w:r>
    </w:p>
    <w:p/>
    <w:p>
      <w:r>
        <w:rPr>
          <w:sz w:val="22"/>
        </w:rPr>
        <w:t>Best for: family that wants flexibility — road trip, light off-road, and daily driving. If you ever go to state parks, campgrounds, or unpaved areas in Florida or Georgia, the Jeep earns its keep.</w:t>
      </w:r>
    </w:p>
    <w:p/>
    <w:p>
      <w:r>
        <w:rPr>
          <w:sz w:val="22"/>
        </w:rPr>
      </w:r>
      <w:r>
        <w:rPr>
          <w:b/>
          <w:sz w:val="22"/>
        </w:rPr>
        <w:t>My take:</w:t>
      </w:r>
      <w:r>
        <w:rPr>
          <w:sz w:val="22"/>
        </w:rPr>
        <w:t xml:space="preserve"> If you never leave paved road, the Edge is the more comfortable and slightly more reliable choice. If you want versatility, the Cherokee — with the right engine and model year.</w:t>
      </w:r>
    </w:p>
    <w:p/>
    <w:p>
      <w:r>
        <w:rPr>
          <w:sz w:val="22"/>
        </w:rPr>
        <w:t>If you want to talk through a specific vehicle you're looking at in Central Florida, message me. I've been a dealer in Orlando for 14 years.</w:t>
      </w:r>
    </w:p>
    <w:p>
      <w:r>
        <w:t>____________________________________________________________</w:t>
      </w:r>
    </w:p>
    <w:p/>
    <w:p>
      <w:pPr>
        <w:pStyle w:val="Heading2"/>
      </w:pPr>
      <w:r>
        <w:t>Post #44 — Cadillac CTS vs BMW 3 Series vs Mercedes C-Class: o sedan premium certo pra voce</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Professional Pedro</w:t>
            </w:r>
          </w:p>
        </w:tc>
      </w:tr>
    </w:tbl>
    <w:p/>
    <w:p>
      <w:r>
        <w:rPr>
          <w:sz w:val="22"/>
        </w:rPr>
        <w:t>Profissional que quer presenca na reuniao de negocios sem pagar preco de carro novo. Os tres tem isso. A escolha certa depende do que voce valoriza mais.</w:t>
      </w:r>
    </w:p>
    <w:p/>
    <w:p>
      <w:r>
        <w:rPr>
          <w:sz w:val="22"/>
        </w:rPr>
      </w:r>
      <w:r>
        <w:rPr>
          <w:b/>
          <w:sz w:val="22"/>
        </w:rPr>
        <w:t>Cadillac CTS (2014-2018):</w:t>
      </w:r>
      <w:r>
        <w:rPr>
          <w:sz w:val="22"/>
        </w:rPr>
      </w:r>
    </w:p>
    <w:p>
      <w:r>
        <w:rPr>
          <w:sz w:val="22"/>
        </w:rPr>
        <w:t>O americano na briga. Motor V6 3.6L e excelente — potente, confiavel, com custo de manutencao melhor que BMW ou Benz.</w:t>
      </w:r>
    </w:p>
    <w:p>
      <w:r>
        <w:rPr>
          <w:sz w:val="22"/>
        </w:rPr>
        <w:t>Interior: nao deve em nada aos europeus — muito bem acabado.</w:t>
      </w:r>
    </w:p>
    <w:p>
      <w:r>
        <w:rPr>
          <w:sz w:val="22"/>
        </w:rPr>
        <w:t>Custo de manutencao: mais baixo que BMW e Mercedes. Peca acessivel, mecanico de GM conhece bem.</w:t>
      </w:r>
    </w:p>
    <w:p>
      <w:r>
        <w:rPr>
          <w:sz w:val="22"/>
        </w:rPr>
        <w:t>Imagem: nos EUA tem forte presenca. Pode nao ter o mesmo apelo que BMW pra quem vem do Brasil, mas na Florida faz muito sentido.</w:t>
      </w:r>
    </w:p>
    <w:p/>
    <w:p>
      <w:r>
        <w:rPr>
          <w:sz w:val="22"/>
        </w:rPr>
      </w:r>
      <w:r>
        <w:rPr>
          <w:b/>
          <w:sz w:val="22"/>
        </w:rPr>
        <w:t>BMW 3 Series (2015-2018):</w:t>
      </w:r>
      <w:r>
        <w:rPr>
          <w:sz w:val="22"/>
        </w:rPr>
      </w:r>
    </w:p>
    <w:p>
      <w:r>
        <w:rPr>
          <w:sz w:val="22"/>
        </w:rPr>
        <w:t>O benchmark de driving dynamics. Se voce gosta de dirigir — e o carro.</w:t>
      </w:r>
    </w:p>
    <w:p>
      <w:r>
        <w:rPr>
          <w:sz w:val="22"/>
        </w:rPr>
        <w:t>Custo de manutencao: alto. Oleo especifico, manutencao BMW, peca importada.</w:t>
      </w:r>
    </w:p>
    <w:p>
      <w:r>
        <w:rPr>
          <w:sz w:val="22"/>
        </w:rPr>
        <w:t>Versoes 328i e 330i sao as mais equilibradas. Evita versoes com problema de motor N20 (pesquisa antes — alguns 2012-2015 tiveram problema de corrente no motor).</w:t>
      </w:r>
    </w:p>
    <w:p>
      <w:r>
        <w:rPr>
          <w:sz w:val="22"/>
        </w:rPr>
        <w:t>Imagem: forte em qualquer lugar do mundo.</w:t>
      </w:r>
    </w:p>
    <w:p/>
    <w:p>
      <w:r>
        <w:rPr>
          <w:sz w:val="22"/>
        </w:rPr>
      </w:r>
      <w:r>
        <w:rPr>
          <w:b/>
          <w:sz w:val="22"/>
        </w:rPr>
        <w:t>Mercedes C-Class (2015-2018):</w:t>
      </w:r>
      <w:r>
        <w:rPr>
          <w:sz w:val="22"/>
        </w:rPr>
      </w:r>
    </w:p>
    <w:p>
      <w:r>
        <w:rPr>
          <w:sz w:val="22"/>
        </w:rPr>
        <w:t>O mais confortavel dos tres. Interior mais refinado. Sensacao de premium mais forte no dia a dia.</w:t>
      </w:r>
    </w:p>
    <w:p>
      <w:r>
        <w:rPr>
          <w:sz w:val="22"/>
        </w:rPr>
        <w:t>Custo de manutencao: similar ao BMW — alto.</w:t>
      </w:r>
    </w:p>
    <w:p>
      <w:r>
        <w:rPr>
          <w:sz w:val="22"/>
        </w:rPr>
        <w:t>Confiabilidade: boa quando mantido corretamente. Problemas eletronicos podem aparecer acima de 80,000 milhas sem manutencao em dia.</w:t>
      </w:r>
    </w:p>
    <w:p/>
    <w:p>
      <w:r>
        <w:rPr>
          <w:sz w:val="22"/>
        </w:rPr>
      </w:r>
      <w:r>
        <w:rPr>
          <w:b/>
          <w:sz w:val="22"/>
        </w:rPr>
        <w:t>Resumo:</w:t>
      </w:r>
      <w:r>
        <w:rPr>
          <w:sz w:val="22"/>
        </w:rPr>
      </w:r>
    </w:p>
    <w:p>
      <w:r>
        <w:rPr>
          <w:sz w:val="22"/>
        </w:rPr>
        <w:t>Quer melhor custo de manutencao a longo prazo: CTS.</w:t>
      </w:r>
    </w:p>
    <w:p>
      <w:r>
        <w:rPr>
          <w:sz w:val="22"/>
        </w:rPr>
        <w:t>Quer melhor experiencia de conducao: BMW 3 Series.</w:t>
      </w:r>
    </w:p>
    <w:p>
      <w:r>
        <w:rPr>
          <w:sz w:val="22"/>
        </w:rPr>
        <w:t>Quer maximo conforto e presenca: Mercedes C-Class.</w:t>
      </w:r>
    </w:p>
    <w:p/>
    <w:p>
      <w:r>
        <w:rPr>
          <w:sz w:val="22"/>
        </w:rPr>
        <w:t>Qualquer dos tres com historico limpo e inspecao feita — excelente carro.</w:t>
      </w:r>
    </w:p>
    <w:p/>
    <w:p>
      <w:r>
        <w:rPr>
          <w:sz w:val="22"/>
        </w:rPr>
        <w:t>Manda mensagem pra conversar sobre opcoes disponiveis aqui em Orlando. Sou dealer ha 14 anos.</w:t>
      </w:r>
    </w:p>
    <w:p/>
    <w:p/>
    <w:p>
      <w:r>
        <w:rPr>
          <w:sz w:val="22"/>
        </w:rPr>
        <w:t>## CATEGORIA 6 — PRIMEIROS PASSOS / ORIENTACAO GERAL (Posts 45-50)</w:t>
      </w:r>
    </w:p>
    <w:p>
      <w:r>
        <w:t>____________________________________________________________</w:t>
      </w:r>
    </w:p>
    <w:p/>
    <w:p>
      <w:r>
        <w:br w:type="page"/>
      </w:r>
    </w:p>
    <w:p>
      <w:pPr>
        <w:pStyle w:val="Heading1"/>
      </w:pPr>
      <w:r>
        <w:t>CATEGORIA 6 — PRIMEIROS PASSOS</w:t>
      </w:r>
    </w:p>
    <w:p/>
    <w:p>
      <w:pPr>
        <w:pStyle w:val="Heading2"/>
      </w:pPr>
      <w:r>
        <w:t>Post #45 — O erro que quase todo imigrante comete na primeira compra de carro</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First Car Felipe</w:t>
            </w:r>
          </w:p>
        </w:tc>
      </w:tr>
    </w:tbl>
    <w:p/>
    <w:p>
      <w:r>
        <w:rPr>
          <w:sz w:val="22"/>
        </w:rPr>
        <w:t>Ja vi isso acontecer centenas de vezes em 14 anos. E quase sempre o mesmo erro.</w:t>
      </w:r>
    </w:p>
    <w:p/>
    <w:p>
      <w:r>
        <w:rPr>
          <w:sz w:val="22"/>
        </w:rPr>
        <w:t>O imigrante recem-chegado esta sem carro, precisa de transporte pra trabalho, alguem do trabalho ou do grupo da Igreja indica um carro que "e bom e barato" — e ele compra sem verificar nada porque confia na pessoa que indicou.</w:t>
      </w:r>
    </w:p>
    <w:p/>
    <w:p>
      <w:r>
        <w:rPr>
          <w:sz w:val="22"/>
        </w:rPr>
        <w:t>Duas semanas depois, problema.</w:t>
      </w:r>
    </w:p>
    <w:p/>
    <w:p>
      <w:r>
        <w:rPr>
          <w:sz w:val="22"/>
        </w:rPr>
        <w:t>Nao que a pessoa tenha ma intencao. Ela pode genuinamente estar tentando ajudar. Mas ela nao e mecanico, nao conhece o historico do carro, e comprou na confianca tambem.</w:t>
      </w:r>
    </w:p>
    <w:p/>
    <w:p>
      <w:r>
        <w:rPr>
          <w:sz w:val="22"/>
        </w:rPr>
        <w:t>A regra que protege voce independente de quem indica:</w:t>
      </w:r>
    </w:p>
    <w:p/>
    <w:p>
      <w:r>
        <w:rPr>
          <w:sz w:val="22"/>
        </w:rPr>
      </w:r>
      <w:r>
        <w:rPr>
          <w:b/>
          <w:sz w:val="22"/>
        </w:rPr>
        <w:t>Todo carro, de qualquer vendedor, por qualquer preco, passa pelo mesmo processo:</w:t>
      </w:r>
      <w:r>
        <w:rPr>
          <w:sz w:val="22"/>
        </w:rPr>
      </w:r>
    </w:p>
    <w:p/>
    <w:p>
      <w:r>
        <w:rPr>
          <w:sz w:val="22"/>
        </w:rPr>
        <w:t>1. VIN check gratuito no NMVTIS (vehiclehistory.gov)</w:t>
      </w:r>
    </w:p>
    <w:p>
      <w:r>
        <w:rPr>
          <w:sz w:val="22"/>
        </w:rPr>
        <w:t>2. Carfax ou AutoCheck</w:t>
      </w:r>
    </w:p>
    <w:p>
      <w:r>
        <w:rPr>
          <w:sz w:val="22"/>
        </w:rPr>
        <w:t>3. Inspecao mecanica independente ($100-$150)</w:t>
      </w:r>
    </w:p>
    <w:p>
      <w:r>
        <w:rPr>
          <w:sz w:val="22"/>
        </w:rPr>
        <w:t>4. Titulo fisico conferido antes de qualquer pagamento</w:t>
      </w:r>
    </w:p>
    <w:p/>
    <w:p>
      <w:r>
        <w:rPr>
          <w:sz w:val="22"/>
        </w:rPr>
        <w:t>Esse processo leva 2-3 dias e custa menos de $200. E protege voce de um prejuizo que pode chegar a $5,000-$10,000.</w:t>
      </w:r>
    </w:p>
    <w:p/>
    <w:p>
      <w:r>
        <w:rPr>
          <w:sz w:val="22"/>
        </w:rPr>
        <w:t>Amigo que indica carro bom nao vai se ofender com voce fazendo due diligence. Quem se ofende com inspecao tem algo a esconder.</w:t>
      </w:r>
    </w:p>
    <w:p/>
    <w:p>
      <w:r>
        <w:rPr>
          <w:sz w:val="22"/>
        </w:rPr>
        <w:t>E simples assim.</w:t>
      </w:r>
    </w:p>
    <w:p/>
    <w:p>
      <w:r>
        <w:rPr>
          <w:sz w:val="22"/>
        </w:rPr>
        <w:t>Se quiser orientacao passo a passo em como fazer esse processo aqui em Orlando, manda mensagem. Sou dealer ha 14 anos — passei muito tempo ajudando gente que ja tinha comprado o problema. Prefiro ajudar antes.</w:t>
      </w:r>
    </w:p>
    <w:p>
      <w:r>
        <w:t>____________________________________________________________</w:t>
      </w:r>
    </w:p>
    <w:p/>
    <w:p>
      <w:pPr>
        <w:pStyle w:val="Heading2"/>
      </w:pPr>
      <w:r>
        <w:t>Post #46 — Como a sua cultura de barganha do Brasil nao funciona exatamente igual aqui</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First Car Felipe / Familia Silva</w:t>
            </w:r>
          </w:p>
        </w:tc>
      </w:tr>
    </w:tbl>
    <w:p/>
    <w:p>
      <w:r>
        <w:rPr>
          <w:sz w:val="22"/>
        </w:rPr>
        <w:t>Quem vem do Brasil sabe negociar. La a gente aprende cedo — barganha no mercado, desconta no comercio, sempre tenta. Isso e uma vantagem real aqui.</w:t>
      </w:r>
    </w:p>
    <w:p/>
    <w:p>
      <w:r>
        <w:rPr>
          <w:sz w:val="22"/>
        </w:rPr>
        <w:t>Mas tem diferenca de cultura na negociacao de carro que vale entender.</w:t>
      </w:r>
    </w:p>
    <w:p/>
    <w:p>
      <w:r>
        <w:rPr>
          <w:sz w:val="22"/>
        </w:rPr>
      </w:r>
      <w:r>
        <w:rPr>
          <w:b/>
          <w:sz w:val="22"/>
        </w:rPr>
        <w:t>O que funciona igual:</w:t>
      </w:r>
      <w:r>
        <w:rPr>
          <w:sz w:val="22"/>
        </w:rPr>
      </w:r>
    </w:p>
    <w:p>
      <w:r>
        <w:rPr>
          <w:sz w:val="22"/>
        </w:rPr>
        <w:t>Ter numero de mercado na mao (KBB, CarGurus) e negociar a partir disso. "Vi que esse modelo esta cotado em $X — voce consegue chegar nesse valor?" e completamente normal e esperado aqui.</w:t>
      </w:r>
    </w:p>
    <w:p/>
    <w:p>
      <w:r>
        <w:rPr>
          <w:sz w:val="22"/>
        </w:rPr>
      </w:r>
      <w:r>
        <w:rPr>
          <w:b/>
          <w:sz w:val="22"/>
        </w:rPr>
        <w:t>O que funciona diferente:</w:t>
      </w:r>
      <w:r>
        <w:rPr>
          <w:sz w:val="22"/>
        </w:rPr>
      </w:r>
    </w:p>
    <w:p>
      <w:r>
        <w:rPr>
          <w:sz w:val="22"/>
        </w:rPr>
        <w:t>No Brasil, parte da cultura e criar relacionamento antes de negociar — conversa, aquece o ambiente, ai vai pro negocio.</w:t>
      </w:r>
    </w:p>
    <w:p/>
    <w:p>
      <w:r>
        <w:rPr>
          <w:sz w:val="22"/>
        </w:rPr>
        <w:t>Nos EUA (especialmente em dealer), o vendedor esta treinado pra parecer amigo rapido. Nao leve isso como sinal de que voce conseguiu confianca real. E tecnica de vendas padrao — nao e desonesto, e profissional.</w:t>
      </w:r>
    </w:p>
    <w:p/>
    <w:p>
      <w:r>
        <w:rPr>
          <w:sz w:val="22"/>
        </w:rPr>
      </w:r>
      <w:r>
        <w:rPr>
          <w:b/>
          <w:sz w:val="22"/>
        </w:rPr>
        <w:t>O que pode atrapalhar:</w:t>
      </w:r>
      <w:r>
        <w:rPr>
          <w:sz w:val="22"/>
        </w:rPr>
      </w:r>
    </w:p>
    <w:p>
      <w:r>
        <w:rPr>
          <w:sz w:val="22"/>
        </w:rPr>
        <w:t>Ser excessivamente agressivo ou mostrar desconfianca aberta e exagerada. "Voce esta tentando me enganar" dito diretamente fecha a conversa. Duvida e saudavel — mas expressa em forma de pergunta, nao acusacao.</w:t>
      </w:r>
    </w:p>
    <w:p/>
    <w:p>
      <w:r>
        <w:rPr>
          <w:sz w:val="22"/>
        </w:rPr>
      </w:r>
      <w:r>
        <w:rPr>
          <w:b/>
          <w:sz w:val="22"/>
        </w:rPr>
        <w:t>O que a maioria subestima:</w:t>
      </w:r>
      <w:r>
        <w:rPr>
          <w:sz w:val="22"/>
        </w:rPr>
      </w:r>
    </w:p>
    <w:p>
      <w:r>
        <w:rPr>
          <w:sz w:val="22"/>
        </w:rPr>
        <w:t>Walkaway power. O maior poder de negociacao que voce tem aqui e a capacidade de levantar e ir embora sem dramatica. Nao e falta de educacao. E posicao de negociacao. E frequentemente o momento em que o vendedor faz a oferta real.</w:t>
      </w:r>
    </w:p>
    <w:p/>
    <w:p>
      <w:r>
        <w:rPr>
          <w:sz w:val="22"/>
        </w:rPr>
      </w:r>
      <w:r>
        <w:rPr>
          <w:b/>
          <w:sz w:val="22"/>
        </w:rPr>
        <w:t>Sobre escrever tudo:</w:t>
      </w:r>
      <w:r>
        <w:rPr>
          <w:sz w:val="22"/>
        </w:rPr>
      </w:r>
    </w:p>
    <w:p>
      <w:r>
        <w:rPr>
          <w:sz w:val="22"/>
        </w:rPr>
        <w:t>No Brasil muita coisa e combinado verbalmente. Aqui: se nao esta no papel assinado, nao existe. Toda promessa verbal — "vamos incluir X no negocio", "te damos a garantia de Y" — pede pra colocar no contrato.</w:t>
      </w:r>
    </w:p>
    <w:p/>
    <w:p>
      <w:r>
        <w:rPr>
          <w:sz w:val="22"/>
        </w:rPr>
        <w:t>Manda mensagem se quiser preparacao antes de qualquer negociacao de carro aqui. Sou dealer ha 14 anos — conheço os dois lados da mesa.</w:t>
      </w:r>
    </w:p>
    <w:p>
      <w:r>
        <w:t>____________________________________________________________</w:t>
      </w:r>
    </w:p>
    <w:p/>
    <w:p>
      <w:pPr>
        <w:pStyle w:val="Heading2"/>
      </w:pPr>
      <w:r>
        <w:t>Post #47 — Como construir credito nos EUA usando carro como ferramenta</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First Car Felipe</w:t>
            </w:r>
          </w:p>
        </w:tc>
      </w:tr>
    </w:tbl>
    <w:p/>
    <w:p>
      <w:r>
        <w:rPr>
          <w:sz w:val="22"/>
        </w:rPr>
        <w:t>Uma das coisas que ninguem te explica quando chega: carro financiado, pago em dia todo mes, e uma das formas mais rapidas de construir historico de credito aqui.</w:t>
      </w:r>
    </w:p>
    <w:p/>
    <w:p>
      <w:r>
        <w:rPr>
          <w:sz w:val="22"/>
        </w:rPr>
        <w:t>Aqui esta como funciona o jogo:</w:t>
      </w:r>
    </w:p>
    <w:p/>
    <w:p>
      <w:r>
        <w:rPr>
          <w:sz w:val="22"/>
        </w:rPr>
      </w:r>
      <w:r>
        <w:rPr>
          <w:b/>
          <w:sz w:val="22"/>
        </w:rPr>
        <w:t>O que conta no seu credit score:</w:t>
      </w:r>
      <w:r>
        <w:rPr>
          <w:sz w:val="22"/>
        </w:rPr>
      </w:r>
    </w:p>
    <w:p>
      <w:r>
        <w:rPr>
          <w:sz w:val="22"/>
        </w:rPr>
        <w:t>- Payment history (35%) — paga em dia todo mes</w:t>
      </w:r>
    </w:p>
    <w:p>
      <w:r>
        <w:rPr>
          <w:sz w:val="22"/>
        </w:rPr>
        <w:t>- Credit utilization (30%) — quanto do credito disponivel voce usa</w:t>
      </w:r>
    </w:p>
    <w:p>
      <w:r>
        <w:rPr>
          <w:sz w:val="22"/>
        </w:rPr>
        <w:t>- Length of credit history (15%) — quanto tempo voce tem contas abertas</w:t>
      </w:r>
    </w:p>
    <w:p>
      <w:r>
        <w:rPr>
          <w:sz w:val="22"/>
        </w:rPr>
        <w:t>- Credit mix (10%) — ter tipos diferentes (cartao + installment loan como carro)</w:t>
      </w:r>
    </w:p>
    <w:p>
      <w:r>
        <w:rPr>
          <w:sz w:val="22"/>
        </w:rPr>
        <w:t>- New credit (10%) — novos pedidos de credito</w:t>
      </w:r>
    </w:p>
    <w:p/>
    <w:p>
      <w:r>
        <w:rPr>
          <w:sz w:val="22"/>
        </w:rPr>
        <w:t>Um financiamento de carro pago em dia contribui diretamente pra tres dessas categorias: payment history, credit mix, e length of history.</w:t>
      </w:r>
    </w:p>
    <w:p/>
    <w:p>
      <w:r>
        <w:rPr>
          <w:sz w:val="22"/>
        </w:rPr>
      </w:r>
      <w:r>
        <w:rPr>
          <w:b/>
          <w:sz w:val="22"/>
        </w:rPr>
        <w:t>A estrategia:</w:t>
      </w:r>
      <w:r>
        <w:rPr>
          <w:sz w:val="22"/>
        </w:rPr>
      </w:r>
    </w:p>
    <w:p>
      <w:r>
        <w:rPr>
          <w:sz w:val="22"/>
        </w:rPr>
        <w:t>Se voce tem no credit ou thin file:</w:t>
      </w:r>
    </w:p>
    <w:p>
      <w:r>
        <w:rPr>
          <w:sz w:val="22"/>
        </w:rPr>
        <w:t>1. Abre secured credit card (Chase Secured, Discover Secured, ou Capital One Secured)</w:t>
      </w:r>
    </w:p>
    <w:p>
      <w:r>
        <w:rPr>
          <w:sz w:val="22"/>
        </w:rPr>
        <w:t>2. Usa so pra gasolina e paga integral todo mes — ZERO saldo rotativo</w:t>
      </w:r>
    </w:p>
    <w:p>
      <w:r>
        <w:rPr>
          <w:sz w:val="22"/>
        </w:rPr>
        <w:t>3. Em 6-12 meses, voce tem score suficiente pra financiar carro com taxa melhor do que sem historico</w:t>
      </w:r>
    </w:p>
    <w:p/>
    <w:p>
      <w:r>
        <w:rPr>
          <w:sz w:val="22"/>
        </w:rPr>
        <w:t>Quando financia o carro:</w:t>
      </w:r>
    </w:p>
    <w:p>
      <w:r>
        <w:rPr>
          <w:sz w:val="22"/>
        </w:rPr>
        <w:t>4. Paga todo mes em dia — sem excecao</w:t>
      </w:r>
    </w:p>
    <w:p>
      <w:r>
        <w:rPr>
          <w:sz w:val="22"/>
        </w:rPr>
        <w:t>5. Em 12 meses de pagamento em dia, score sobe visivelmente</w:t>
      </w:r>
    </w:p>
    <w:p>
      <w:r>
        <w:rPr>
          <w:sz w:val="22"/>
        </w:rPr>
        <w:t>6. Com score melhor, refinancia o carro em taxa menor se necessario</w:t>
      </w:r>
    </w:p>
    <w:p/>
    <w:p>
      <w:r>
        <w:rPr>
          <w:sz w:val="22"/>
        </w:rPr>
      </w:r>
      <w:r>
        <w:rPr>
          <w:b/>
          <w:sz w:val="22"/>
        </w:rPr>
        <w:t>O erro comum:</w:t>
      </w:r>
      <w:r>
        <w:rPr>
          <w:sz w:val="22"/>
        </w:rPr>
      </w:r>
    </w:p>
    <w:p>
      <w:r>
        <w:rPr>
          <w:sz w:val="22"/>
        </w:rPr>
        <w:t>Usar o cartao de credito pra tudo e pagar so o minimo. Isso aumenta o balance, aumenta a utilization, e faz o score descer.</w:t>
      </w:r>
    </w:p>
    <w:p/>
    <w:p>
      <w:r>
        <w:rPr>
          <w:sz w:val="22"/>
        </w:rPr>
        <w:t>Credito aqui e jogo de comportamento ao longo do tempo. Paciencia e disciplina rendem mais do que qualquer hack.</w:t>
      </w:r>
    </w:p>
    <w:p/>
    <w:p>
      <w:r>
        <w:rPr>
          <w:sz w:val="22"/>
        </w:rPr>
        <w:t>Se quiser conversar sobre como planejar a primeira compra de carro junto com construcao de credito, manda mensagem. Sou dealer em Orlando ha 14 anos.</w:t>
      </w:r>
    </w:p>
    <w:p>
      <w:r>
        <w:t>____________________________________________________________</w:t>
      </w:r>
    </w:p>
    <w:p/>
    <w:p>
      <w:pPr>
        <w:pStyle w:val="Heading2"/>
      </w:pPr>
      <w:r>
        <w:t>Post #48 — Ser imigrante comprando carro nos EUA: as vantagens que voce nao sabe que tem</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First Car Felipe / Familia Silva</w:t>
            </w:r>
          </w:p>
        </w:tc>
      </w:tr>
    </w:tbl>
    <w:p/>
    <w:p>
      <w:r>
        <w:rPr>
          <w:sz w:val="22"/>
        </w:rPr>
        <w:t>A maioria dos posts que existem falam sobre as dificuldades — sem credito, sem SSN, sem historico aqui. E verdade, existem dificuldades.</w:t>
      </w:r>
    </w:p>
    <w:p/>
    <w:p>
      <w:r>
        <w:rPr>
          <w:sz w:val="22"/>
        </w:rPr>
        <w:t>Mas ha vantagens reais que o imigrante tem na compra de carro que a maioria nao percebe.</w:t>
      </w:r>
    </w:p>
    <w:p/>
    <w:p>
      <w:r>
        <w:rPr>
          <w:sz w:val="22"/>
        </w:rPr>
      </w:r>
      <w:r>
        <w:rPr>
          <w:b/>
          <w:sz w:val="22"/>
        </w:rPr>
        <w:t>Vantagem 1: Voce nao tem habito americano de troca de carro</w:t>
      </w:r>
      <w:r>
        <w:rPr>
          <w:sz w:val="22"/>
        </w:rPr>
      </w:r>
    </w:p>
    <w:p>
      <w:r>
        <w:rPr>
          <w:sz w:val="22"/>
        </w:rPr>
        <w:t>Americano medio troca de carro a cada 3-4 anos. Muitas vezes por status, nao por necessidade. Quem vem do Brasil esta acostumado a cuidar do que tem. Imigrante que compra carro certo e cuida bem tende a ter menos custo de longo prazo.</w:t>
      </w:r>
    </w:p>
    <w:p/>
    <w:p>
      <w:r>
        <w:rPr>
          <w:sz w:val="22"/>
        </w:rPr>
      </w:r>
      <w:r>
        <w:rPr>
          <w:b/>
          <w:sz w:val="22"/>
        </w:rPr>
        <w:t>Vantagem 2: Sua rede da comunidade</w:t>
      </w:r>
      <w:r>
        <w:rPr>
          <w:sz w:val="22"/>
        </w:rPr>
      </w:r>
    </w:p>
    <w:p>
      <w:r>
        <w:rPr>
          <w:sz w:val="22"/>
        </w:rPr>
        <w:t>Dentro da comunidade brasileira e latina em Orlando, informacao circula. Quem conhece mecanico confiavel, quem teve boa experiencia, quem passou mal. Essa rede informal e informacao de qualidade que americano medio nao tem acesso.</w:t>
      </w:r>
    </w:p>
    <w:p/>
    <w:p>
      <w:r>
        <w:rPr>
          <w:sz w:val="22"/>
        </w:rPr>
      </w:r>
      <w:r>
        <w:rPr>
          <w:b/>
          <w:sz w:val="22"/>
        </w:rPr>
        <w:t>Vantagem 3: Voce esta mais motivado a pesquisar</w:t>
      </w:r>
      <w:r>
        <w:rPr>
          <w:sz w:val="22"/>
        </w:rPr>
      </w:r>
    </w:p>
    <w:p>
      <w:r>
        <w:rPr>
          <w:sz w:val="22"/>
        </w:rPr>
        <w:t>Quem sente que o sistema nao foi feito pra ele pesquisa mais. E pesquisa mais = compra melhor. O imigrante que chega preparado com os numeros de mercado, com a pesquisa de historico feita, com a inspecao agendada — esse compra melhor do que americano que vai no impulso.</w:t>
      </w:r>
    </w:p>
    <w:p/>
    <w:p>
      <w:r>
        <w:rPr>
          <w:sz w:val="22"/>
        </w:rPr>
      </w:r>
      <w:r>
        <w:rPr>
          <w:b/>
          <w:sz w:val="22"/>
        </w:rPr>
        <w:t>Vantagem 4: Dollar e dollar</w:t>
      </w:r>
      <w:r>
        <w:rPr>
          <w:sz w:val="22"/>
        </w:rPr>
      </w:r>
    </w:p>
    <w:p>
      <w:r>
        <w:rPr>
          <w:sz w:val="22"/>
        </w:rPr>
        <w:t>O mercado de carro usado nao discrimina. O carro que vale $15,000 vale pra todo mundo. Voce tem o mesmo acesso ao Carfax, ao KBB, ao mecanico independente que qualquer comprador. Knowledge is power — e disponivel pra voce igualmente.</w:t>
      </w:r>
    </w:p>
    <w:p/>
    <w:p>
      <w:r>
        <w:rPr>
          <w:sz w:val="22"/>
        </w:rPr>
        <w:t>Use essas vantagens.</w:t>
      </w:r>
    </w:p>
    <w:p/>
    <w:p>
      <w:r>
        <w:rPr>
          <w:sz w:val="22"/>
        </w:rPr>
        <w:t>Se quiser conversar sobre compra aqui em Orlando, manda mensagem. Sou dealer ha 14 anos e ajudo a comunidade brasileira e latina regularmente.</w:t>
      </w:r>
    </w:p>
    <w:p>
      <w:r>
        <w:t>____________________________________________________________</w:t>
      </w:r>
    </w:p>
    <w:p/>
    <w:p>
      <w:pPr>
        <w:pStyle w:val="Heading2"/>
      </w:pPr>
      <w:r>
        <w:t>Post #49 — Perguntas que voce tem que fazer antes de assinar qualquer contrato de carro</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Familia Silva / First Car Felipe / Professional Pedro</w:t>
            </w:r>
          </w:p>
        </w:tc>
      </w:tr>
    </w:tbl>
    <w:p/>
    <w:p>
      <w:r>
        <w:rPr>
          <w:sz w:val="22"/>
        </w:rPr>
        <w:t>Antes de assinar papel de compra de carro — seja dealer, seja particular — tem um conjunto de perguntas que voce precisa ter resposta clara. Se a resposta for vaga ou o vendedor resistir em responder, isso e informacao.</w:t>
      </w:r>
    </w:p>
    <w:p/>
    <w:p>
      <w:r>
        <w:rPr>
          <w:sz w:val="22"/>
        </w:rPr>
      </w:r>
      <w:r>
        <w:rPr>
          <w:b/>
          <w:sz w:val="22"/>
        </w:rPr>
        <w:t>Sobre o carro:</w:t>
      </w:r>
      <w:r>
        <w:rPr>
          <w:sz w:val="22"/>
        </w:rPr>
      </w:r>
    </w:p>
    <w:p>
      <w:r>
        <w:rPr>
          <w:sz w:val="22"/>
        </w:rPr>
        <w:t>- "Voce tem o titulo fisico aqui pra me mostrar agora?" (Se nao tiver na hora — problema.)</w:t>
      </w:r>
    </w:p>
    <w:p>
      <w:r>
        <w:rPr>
          <w:sz w:val="22"/>
        </w:rPr>
        <w:t>- "Quantos donos anteriores esse carro teve?"</w:t>
      </w:r>
    </w:p>
    <w:p>
      <w:r>
        <w:rPr>
          <w:sz w:val="22"/>
        </w:rPr>
        <w:t>- "Voce sabe quando foi a ultima troca de oleo?"</w:t>
      </w:r>
    </w:p>
    <w:p>
      <w:r>
        <w:rPr>
          <w:sz w:val="22"/>
        </w:rPr>
        <w:t>- "Tem algum problema mecanico conhecido que eu deva saber?"</w:t>
      </w:r>
    </w:p>
    <w:p>
      <w:r>
        <w:rPr>
          <w:sz w:val="22"/>
        </w:rPr>
        <w:t>- "Deixa eu levar pra inspecao mecanica independente?" (Se recusar — sinal vermelho.)</w:t>
      </w:r>
    </w:p>
    <w:p/>
    <w:p>
      <w:r>
        <w:rPr>
          <w:sz w:val="22"/>
        </w:rPr>
      </w:r>
      <w:r>
        <w:rPr>
          <w:b/>
          <w:sz w:val="22"/>
        </w:rPr>
        <w:t>Sobre preco e financiamento (se for dealer):</w:t>
      </w:r>
      <w:r>
        <w:rPr>
          <w:sz w:val="22"/>
        </w:rPr>
      </w:r>
    </w:p>
    <w:p>
      <w:r>
        <w:rPr>
          <w:sz w:val="22"/>
        </w:rPr>
        <w:t>- "Qual e o out-the-door price?" (Preco final incluindo todos os fees e impostos — em numero unico.)</w:t>
      </w:r>
    </w:p>
    <w:p>
      <w:r>
        <w:rPr>
          <w:sz w:val="22"/>
        </w:rPr>
        <w:t>- "Qual e o APR exato que esta sendo oferecido?"</w:t>
      </w:r>
    </w:p>
    <w:p>
      <w:r>
        <w:rPr>
          <w:sz w:val="22"/>
        </w:rPr>
        <w:t>- "Esse fee aqui e mandatorio ou opcional?" (Muitos fees em F&amp;I sao opcionais.)</w:t>
      </w:r>
    </w:p>
    <w:p>
      <w:r>
        <w:rPr>
          <w:sz w:val="22"/>
        </w:rPr>
        <w:t>- "Posso ter uma copia do contrato completo pra ler antes de assinar?"</w:t>
      </w:r>
    </w:p>
    <w:p/>
    <w:p>
      <w:r>
        <w:rPr>
          <w:sz w:val="22"/>
        </w:rPr>
      </w:r>
      <w:r>
        <w:rPr>
          <w:b/>
          <w:sz w:val="22"/>
        </w:rPr>
        <w:t>Sobre o titulo (para private seller):</w:t>
      </w:r>
      <w:r>
        <w:rPr>
          <w:sz w:val="22"/>
        </w:rPr>
      </w:r>
    </w:p>
    <w:p>
      <w:r>
        <w:rPr>
          <w:sz w:val="22"/>
        </w:rPr>
        <w:t>- "O titulo esta no seu nome?" (Se nao estiver, nao compra.)</w:t>
      </w:r>
    </w:p>
    <w:p>
      <w:r>
        <w:rPr>
          <w:sz w:val="22"/>
        </w:rPr>
        <w:t>- "Tem lien (financiamento em aberto) nesse carro?" (O lender tem direito sobre o carro ate o financiamento ser quitado. Se comprar carro com lien nao quitado, pode perder o carro.)</w:t>
      </w:r>
    </w:p>
    <w:p/>
    <w:p>
      <w:r>
        <w:rPr>
          <w:sz w:val="22"/>
        </w:rPr>
      </w:r>
      <w:r>
        <w:rPr>
          <w:b/>
          <w:sz w:val="22"/>
        </w:rPr>
        <w:t>Regra de ouro:</w:t>
      </w:r>
      <w:r>
        <w:rPr>
          <w:sz w:val="22"/>
        </w:rPr>
      </w:r>
    </w:p>
    <w:p>
      <w:r>
        <w:rPr>
          <w:sz w:val="22"/>
        </w:rPr>
        <w:t>Qualquer coisa prometida verbalmente — coloca no papel. "Vamos trocar os pneus antes da entrega", "vamos incluir uma garantia de 30 dias" — tudo em escrito no contrato.</w:t>
      </w:r>
    </w:p>
    <w:p/>
    <w:p>
      <w:r>
        <w:rPr>
          <w:sz w:val="22"/>
        </w:rPr>
        <w:t>Manda mensagem se quiser revisar contrato especifico ou preparar perguntas. Sou dealer em Orlando ha 14 anos.</w:t>
      </w:r>
    </w:p>
    <w:p>
      <w:r>
        <w:t>____________________________________________________________</w:t>
      </w:r>
    </w:p>
    <w:p/>
    <w:p>
      <w:pPr>
        <w:pStyle w:val="Heading2"/>
      </w:pPr>
      <w:r>
        <w:t>Post #50 — Por que comprar carro usado inteligente e o melhor investimento que imigrante pode fazer</w:t>
      </w:r>
    </w:p>
    <w:tbl>
      <w:tblPr>
        <w:tblStyle w:val="LightList"/>
        <w:tblW w:type="auto" w:w="0"/>
        <w:tblLook w:firstColumn="1" w:firstRow="1" w:lastColumn="0" w:lastRow="0" w:noHBand="0" w:noVBand="1" w:val="04A0"/>
      </w:tblPr>
      <w:tblGrid>
        <w:gridCol w:w="4320"/>
        <w:gridCol w:w="4320"/>
      </w:tblGrid>
      <w:tr>
        <w:tc>
          <w:tcPr>
            <w:tcW w:type="dxa" w:w="4320"/>
          </w:tcPr>
          <w:p>
            <w:r>
              <w:t>Idioma: PT-BR</w:t>
            </w:r>
          </w:p>
        </w:tc>
        <w:tc>
          <w:tcPr>
            <w:tcW w:type="dxa" w:w="4320"/>
          </w:tcPr>
          <w:p>
            <w:r>
              <w:t>Persona: First Car Felipe / Familia Silva / Contractor Carlos</w:t>
            </w:r>
          </w:p>
        </w:tc>
      </w:tr>
    </w:tbl>
    <w:p/>
    <w:p>
      <w:r>
        <w:rPr>
          <w:sz w:val="22"/>
        </w:rPr>
        <w:t>Vou fechar com algo que poucos falam mas que e verdade na minha experiencia de 14 anos vendo gente construir vida aqui em Orlando.</w:t>
      </w:r>
    </w:p>
    <w:p/>
    <w:p>
      <w:r>
        <w:rPr>
          <w:sz w:val="22"/>
        </w:rPr>
        <w:t>Carro certo na hora certa multiplicou oportunidade pra muita gente que eu conheco.</w:t>
      </w:r>
    </w:p>
    <w:p/>
    <w:p>
      <w:r>
        <w:rPr>
          <w:sz w:val="22"/>
        </w:rPr>
        <w:t>Nao estou falando de carro de status. Estou falando de carro confiavel, dentro do budget, que nao quebra voce em reparo.</w:t>
      </w:r>
    </w:p>
    <w:p/>
    <w:p>
      <w:r>
        <w:rPr>
          <w:sz w:val="22"/>
        </w:rPr>
        <w:t>Pickup truck confiavel significa que o empreiteiro consegue o contrato que exige que ele chegue com material. Significa que ele cresce.</w:t>
      </w:r>
    </w:p>
    <w:p/>
    <w:p>
      <w:r>
        <w:rPr>
          <w:sz w:val="22"/>
        </w:rPr>
        <w:t>SUV familiar confiavel significa que a Familia Silva pode aceitar o emprego 30 milhas mais longe porque o carro aguenta. Significa mais renda.</w:t>
      </w:r>
    </w:p>
    <w:p/>
    <w:p>
      <w:r>
        <w:rPr>
          <w:sz w:val="22"/>
        </w:rPr>
        <w:t>Sedan confiavel significa que o Felipe recen-chegado vai ao trabalho todos os dias sem medo de carro parar na estrada. Significa estabilidade.</w:t>
      </w:r>
    </w:p>
    <w:p/>
    <w:p>
      <w:r>
        <w:rPr>
          <w:sz w:val="22"/>
        </w:rPr>
        <w:t>O erro que custa mais caro nao e comprar carro que e caro demais. E comprar carro errado — carro que consome o budget em reparo, que prejudica a reputacao profissional, que gera estresse.</w:t>
      </w:r>
    </w:p>
    <w:p/>
    <w:p>
      <w:r>
        <w:rPr>
          <w:sz w:val="22"/>
        </w:rPr>
        <w:t>Carro certo e aquele que:</w:t>
      </w:r>
    </w:p>
    <w:p>
      <w:r>
        <w:rPr>
          <w:sz w:val="22"/>
        </w:rPr>
        <w:t>- Esta dentro do que voce pode pagar de verdade (nao so a parcela)</w:t>
      </w:r>
    </w:p>
    <w:p>
      <w:r>
        <w:rPr>
          <w:sz w:val="22"/>
        </w:rPr>
        <w:t>- Tem historico limpo e inspecao aprovada</w:t>
      </w:r>
    </w:p>
    <w:p>
      <w:r>
        <w:rPr>
          <w:sz w:val="22"/>
        </w:rPr>
        <w:t>- Tem custo de manutencao que voce pode planejar</w:t>
      </w:r>
    </w:p>
    <w:p>
      <w:r>
        <w:rPr>
          <w:sz w:val="22"/>
        </w:rPr>
        <w:t>- Permite que voce faca o que precisa fazer na sua vida</w:t>
      </w:r>
    </w:p>
    <w:p/>
    <w:p>
      <w:r>
        <w:rPr>
          <w:sz w:val="22"/>
        </w:rPr>
        <w:t>Eu passei 50 posts compartilhando o que aprendi em 14 anos. Use esse conhecimento — seja comprando comigo ou comprando em qualquer lugar. O importante e que voce compre bem.</w:t>
      </w:r>
    </w:p>
    <w:p/>
    <w:p>
      <w:r>
        <w:rPr>
          <w:sz w:val="22"/>
        </w:rPr>
        <w:t>Se quiser conversar sobre qualquer coisa de compra de carro aqui na Florida, manda mensagem. Sou dealer em Orlando ha 14 anos e ajudo quem precisa de orientacao honesta.</w:t>
      </w:r>
    </w:p>
    <w:p/>
    <w:p/>
    <w:p>
      <w:r>
        <w:rPr>
          <w:sz w:val="22"/>
        </w:rPr>
        <w:t>## INDICE RAPIDO DE USO</w:t>
      </w:r>
    </w:p>
    <w:p/>
    <w:p>
      <w:r>
        <w:rPr>
          <w:sz w:val="22"/>
        </w:rPr>
        <w:t>| Post | Topico | Idioma | Persona |</w:t>
      </w:r>
    </w:p>
    <w:p>
      <w:r>
        <w:rPr>
          <w:sz w:val="22"/>
        </w:rPr>
        <w:t>|------|--------|--------|---------|</w:t>
      </w:r>
    </w:p>
    <w:p>
      <w:r>
        <w:rPr>
          <w:sz w:val="22"/>
        </w:rPr>
        <w:t>| 1 | VIN check e NMVTIS | PT-BR | Felipe/Silva |</w:t>
      </w:r>
    </w:p>
    <w:p>
      <w:r>
        <w:rPr>
          <w:sz w:val="22"/>
        </w:rPr>
        <w:t>| 2 | 7 testes antes de comprar | PT-BR | Silva/Carlos |</w:t>
      </w:r>
    </w:p>
    <w:p>
      <w:r>
        <w:rPr>
          <w:sz w:val="22"/>
        </w:rPr>
        <w:t>| 3 | Tipos de titulo | PT-BR | Felipe/Silva |</w:t>
      </w:r>
    </w:p>
    <w:p>
      <w:r>
        <w:rPr>
          <w:sz w:val="22"/>
        </w:rPr>
        <w:t>| 4 | Inspecao pre-compra | PT-BR | Felipe/Carlos |</w:t>
      </w:r>
    </w:p>
    <w:p>
      <w:r>
        <w:rPr>
          <w:sz w:val="22"/>
        </w:rPr>
        <w:t>| 5 | Como ler Carfax | PT-BR | Felipe/Silva |</w:t>
      </w:r>
    </w:p>
    <w:p>
      <w:r>
        <w:rPr>
          <w:sz w:val="22"/>
        </w:rPr>
        <w:t>| 6 | Red flags | EN | Felipe/Carlos |</w:t>
      </w:r>
    </w:p>
    <w:p>
      <w:r>
        <w:rPr>
          <w:sz w:val="22"/>
        </w:rPr>
        <w:t>| 7 | OBD scanner | PT-BR | Carlos/Felipe |</w:t>
      </w:r>
    </w:p>
    <w:p>
      <w:r>
        <w:rPr>
          <w:sz w:val="22"/>
        </w:rPr>
        <w:t>| 8 | Carro parado | PT-BR | Carlos/Silva |</w:t>
      </w:r>
    </w:p>
    <w:p>
      <w:r>
        <w:rPr>
          <w:sz w:val="22"/>
        </w:rPr>
        <w:t>| 9 | Carro alagado | PT-BR | Silva/Felipe |</w:t>
      </w:r>
    </w:p>
    <w:p>
      <w:r>
        <w:rPr>
          <w:sz w:val="22"/>
        </w:rPr>
        <w:t>| 10 | Quantas milhas sao demais | PT-BR | Felipe/Silva |</w:t>
      </w:r>
    </w:p>
    <w:p>
      <w:r>
        <w:rPr>
          <w:sz w:val="22"/>
        </w:rPr>
        <w:t>| 11 | Recalls abertos | EN | Silva/Carlos |</w:t>
      </w:r>
    </w:p>
    <w:p>
      <w:r>
        <w:rPr>
          <w:sz w:val="22"/>
        </w:rPr>
        <w:t>| 12 | Test drive certo | PT-BR | Carlos/Felipe |</w:t>
      </w:r>
    </w:p>
    <w:p>
      <w:r>
        <w:rPr>
          <w:sz w:val="22"/>
        </w:rPr>
        <w:t>| 13 | ITIN e financiamento | PT-BR | Felipe/Silva |</w:t>
      </w:r>
    </w:p>
    <w:p>
      <w:r>
        <w:rPr>
          <w:sz w:val="22"/>
        </w:rPr>
        <w:t>| 14 | Bad credit vs no credit | PT-BR | Felipe/Silva |</w:t>
      </w:r>
    </w:p>
    <w:p>
      <w:r>
        <w:rPr>
          <w:sz w:val="22"/>
        </w:rPr>
        <w:t>| 15 | 60 vs 72 vs 84 meses | PT-BR | Silva/Pedro |</w:t>
      </w:r>
    </w:p>
    <w:p>
      <w:r>
        <w:rPr>
          <w:sz w:val="22"/>
        </w:rPr>
        <w:t>| 16 | Down payment | PT-BR | Felipe/Silva |</w:t>
      </w:r>
    </w:p>
    <w:p>
      <w:r>
        <w:rPr>
          <w:sz w:val="22"/>
        </w:rPr>
        <w:t>| 17 | Processo de financiamento | PT-BR | Felipe/Silva |</w:t>
      </w:r>
    </w:p>
    <w:p>
      <w:r>
        <w:rPr>
          <w:sz w:val="22"/>
        </w:rPr>
        <w:t>| 18 | Credit union vs banco vs dealer | PT-BR | Pedro/Silva |</w:t>
      </w:r>
    </w:p>
    <w:p>
      <w:r>
        <w:rPr>
          <w:sz w:val="22"/>
        </w:rPr>
        <w:t>| 19 | O que e APR | EN | Felipe/Pedro |</w:t>
      </w:r>
    </w:p>
    <w:p>
      <w:r>
        <w:rPr>
          <w:sz w:val="22"/>
        </w:rPr>
        <w:t>| 20 | Quanto carro pode pagar | PT-BR | Felipe/Silva |</w:t>
      </w:r>
    </w:p>
    <w:p>
      <w:r>
        <w:rPr>
          <w:sz w:val="22"/>
        </w:rPr>
        <w:t>| 21 | Trade-in | PT-BR | Silva/Pedro |</w:t>
      </w:r>
    </w:p>
    <w:p>
      <w:r>
        <w:rPr>
          <w:sz w:val="22"/>
        </w:rPr>
        <w:t>| 22 | Tax refund e compra | PT-BR | Felipe/Carlos |</w:t>
      </w:r>
    </w:p>
    <w:p>
      <w:r>
        <w:rPr>
          <w:sz w:val="22"/>
        </w:rPr>
        <w:t>| 23 | Como negociar | PT-BR | Felipe/Silva |</w:t>
      </w:r>
    </w:p>
    <w:p>
      <w:r>
        <w:rPr>
          <w:sz w:val="22"/>
        </w:rPr>
        <w:t>| 24 | Dealer vs private vs auction | PT-BR | Felipe/Silva |</w:t>
      </w:r>
    </w:p>
    <w:p>
      <w:r>
        <w:rPr>
          <w:sz w:val="22"/>
        </w:rPr>
        <w:t>| 25 | Quando NAO comprar | PT-BR | Silva/Felipe |</w:t>
      </w:r>
    </w:p>
    <w:p>
      <w:r>
        <w:rPr>
          <w:sz w:val="22"/>
        </w:rPr>
        <w:t>| 26 | Seguro com CNH brasileira | PT-BR | Felipe |</w:t>
      </w:r>
    </w:p>
    <w:p>
      <w:r>
        <w:rPr>
          <w:sz w:val="22"/>
        </w:rPr>
        <w:t>| 27 | Registration e title FL | PT-BR | Felipe/Silva |</w:t>
      </w:r>
    </w:p>
    <w:p>
      <w:r>
        <w:rPr>
          <w:sz w:val="22"/>
        </w:rPr>
        <w:t>| 28 | Pergunta que nunca responder primeiro | PT-BR | Silva/Carlos/Pedro |</w:t>
      </w:r>
    </w:p>
    <w:p>
      <w:r>
        <w:rPr>
          <w:sz w:val="22"/>
        </w:rPr>
        <w:t>| 29 | Extended warranty | PT-BR | Silva/Pedro |</w:t>
      </w:r>
    </w:p>
    <w:p>
      <w:r>
        <w:rPr>
          <w:sz w:val="22"/>
        </w:rPr>
        <w:t>| 30 | Comprar carro online | PT-BR | Felipe/Silva |</w:t>
      </w:r>
    </w:p>
    <w:p>
      <w:r>
        <w:rPr>
          <w:sz w:val="22"/>
        </w:rPr>
        <w:t>| 31 | Primeiro carro nos EUA | PT-BR | Felipe |</w:t>
      </w:r>
    </w:p>
    <w:p>
      <w:r>
        <w:rPr>
          <w:sz w:val="22"/>
        </w:rPr>
        <w:t>| 32 | Manutencao que nao pode adiar | PT-BR | Carlos/Silva |</w:t>
      </w:r>
    </w:p>
    <w:p>
      <w:r>
        <w:rPr>
          <w:sz w:val="22"/>
        </w:rPr>
        <w:t>| 33 | Custo real de ter carro na FL | PT-BR | Felipe/Silva |</w:t>
      </w:r>
    </w:p>
    <w:p>
      <w:r>
        <w:rPr>
          <w:sz w:val="22"/>
        </w:rPr>
        <w:t>| 34 | Florida e dura com carros | PT-BR | Carlos/Silva |</w:t>
      </w:r>
    </w:p>
    <w:p>
      <w:r>
        <w:rPr>
          <w:sz w:val="22"/>
        </w:rPr>
        <w:t>| 35 | Oleo sintetico vs convencional | PT-BR | Carlos/Felipe |</w:t>
      </w:r>
    </w:p>
    <w:p>
      <w:r>
        <w:rPr>
          <w:sz w:val="22"/>
        </w:rPr>
        <w:t>| 36 | Pickup truck pra trabalho | PT-BR/EN | Carlos |</w:t>
      </w:r>
    </w:p>
    <w:p>
      <w:r>
        <w:rPr>
          <w:sz w:val="22"/>
        </w:rPr>
        <w:t>| 37 | 5 verificacoes mensais | PT-BR | Silva/Felipe/Carlos |</w:t>
      </w:r>
    </w:p>
    <w:p>
      <w:r>
        <w:rPr>
          <w:sz w:val="22"/>
        </w:rPr>
        <w:t>| 38 | Check engine light | EN | Felipe/Silva |</w:t>
      </w:r>
    </w:p>
    <w:p>
      <w:r>
        <w:rPr>
          <w:sz w:val="22"/>
        </w:rPr>
        <w:t>| 39 | RAM 2500 vs Silverado | PT-BR | Carlos |</w:t>
      </w:r>
    </w:p>
    <w:p>
      <w:r>
        <w:rPr>
          <w:sz w:val="22"/>
        </w:rPr>
        <w:t>| 40 | Cherokee vs Sorento vs Santa Fe | PT-BR | Silva |</w:t>
      </w:r>
    </w:p>
    <w:p>
      <w:r>
        <w:rPr>
          <w:sz w:val="22"/>
        </w:rPr>
        <w:t>| 41 | BMW X5 vs Mercedes vs Touareg | PT-BR | Pedro |</w:t>
      </w:r>
    </w:p>
    <w:p>
      <w:r>
        <w:rPr>
          <w:sz w:val="22"/>
        </w:rPr>
        <w:t>| 42 | Sedan vs SUV | PT-BR | Silva/Felipe |</w:t>
      </w:r>
    </w:p>
    <w:p>
      <w:r>
        <w:rPr>
          <w:sz w:val="22"/>
        </w:rPr>
        <w:t>| 43 | Ford Edge vs Jeep Cherokee | EN | Silva |</w:t>
      </w:r>
    </w:p>
    <w:p>
      <w:r>
        <w:rPr>
          <w:sz w:val="22"/>
        </w:rPr>
        <w:t>| 44 | CTS vs BMW 3 vs Mercedes C | PT-BR | Pedro |</w:t>
      </w:r>
    </w:p>
    <w:p>
      <w:r>
        <w:rPr>
          <w:sz w:val="22"/>
        </w:rPr>
        <w:t>| 45 | Erro do imigrante na primeira compra | PT-BR | Felipe |</w:t>
      </w:r>
    </w:p>
    <w:p>
      <w:r>
        <w:rPr>
          <w:sz w:val="22"/>
        </w:rPr>
        <w:t>| 46 | Cultura de barganha adaptada | PT-BR | Felipe/Silva |</w:t>
      </w:r>
    </w:p>
    <w:p>
      <w:r>
        <w:rPr>
          <w:sz w:val="22"/>
        </w:rPr>
        <w:t>| 47 | Construir credito com carro | PT-BR | Felipe |</w:t>
      </w:r>
    </w:p>
    <w:p>
      <w:r>
        <w:rPr>
          <w:sz w:val="22"/>
        </w:rPr>
        <w:t>| 48 | Vantagens do imigrante | PT-BR | Felipe/Silva |</w:t>
      </w:r>
    </w:p>
    <w:p>
      <w:r>
        <w:rPr>
          <w:sz w:val="22"/>
        </w:rPr>
        <w:t>| 49 | Perguntas antes de assinar | PT-BR | Silva/Felipe/Pedro |</w:t>
      </w:r>
    </w:p>
    <w:p>
      <w:r>
        <w:rPr>
          <w:sz w:val="22"/>
        </w:rPr>
        <w:t>| 50 | Por que carro certo e investimento | PT-BR | Felipe/Silva/Carlos |</w:t>
      </w:r>
    </w:p>
    <w:p/>
    <w:p/>
    <w:p>
      <w:r>
        <w:rPr>
          <w:sz w:val="22"/>
        </w:rPr>
        <w:t>## NOTAS DE EXECUCAO PARA MARCOS</w:t>
      </w:r>
    </w:p>
    <w:p/>
    <w:p>
      <w:r>
        <w:rPr>
          <w:sz w:val="22"/>
        </w:rPr>
      </w:r>
      <w:r>
        <w:rPr>
          <w:b/>
          <w:sz w:val="22"/>
        </w:rPr>
        <w:t>Calendario sugerido:</w:t>
      </w:r>
      <w:r>
        <w:rPr>
          <w:sz w:val="22"/>
        </w:rPr>
      </w:r>
    </w:p>
    <w:p>
      <w:r>
        <w:rPr>
          <w:sz w:val="22"/>
        </w:rPr>
        <w:t>Publique 1 post por grupo por semana. Se voce esta em 10 grupos ativos, pode publicar todos os 50 posts em 5 semanas rotacionando os grupos — ou espalhar ao longo de 50 semanas usando um por semana por grupo.</w:t>
      </w:r>
    </w:p>
    <w:p/>
    <w:p>
      <w:r>
        <w:rPr>
          <w:sz w:val="22"/>
        </w:rPr>
      </w:r>
      <w:r>
        <w:rPr>
          <w:b/>
          <w:sz w:val="22"/>
        </w:rPr>
        <w:t>Nao publique sequencialmente no mesmo grupo:</w:t>
      </w:r>
      <w:r>
        <w:rPr>
          <w:sz w:val="22"/>
        </w:rPr>
      </w:r>
    </w:p>
    <w:p>
      <w:r>
        <w:rPr>
          <w:sz w:val="22"/>
        </w:rPr>
        <w:t>Post 1 hoje, post 2 semana que vem no mesmo grupo = aparente que e um feed educacional. Bom. Mas varie as categorias — nao faca 12 posts de verificacao seguidos. Alterna entre categorias.</w:t>
      </w:r>
    </w:p>
    <w:p/>
    <w:p>
      <w:r>
        <w:rPr>
          <w:sz w:val="22"/>
        </w:rPr>
      </w:r>
      <w:r>
        <w:rPr>
          <w:b/>
          <w:sz w:val="22"/>
        </w:rPr>
        <w:t>Monitor de engajamento:</w:t>
      </w:r>
      <w:r>
        <w:rPr>
          <w:sz w:val="22"/>
        </w:rPr>
      </w:r>
    </w:p>
    <w:p>
      <w:r>
        <w:rPr>
          <w:sz w:val="22"/>
        </w:rPr>
        <w:t>Posts que geram mais comentario tendem a ser os que fazem pergunta implicita — "voce sabia disso?", "ja aconteceu com voce?". Posts 6, 10, 14, 25, 45, e 46 tendem a gerar mais reacao emocional. Use esses em grupos maiores ou nos melhores horarios (segunda-feira manha e quinta-feira noite historicamente performam bem em grupos de imigrantes).</w:t>
      </w:r>
    </w:p>
    <w:p/>
    <w:p>
      <w:r>
        <w:rPr>
          <w:sz w:val="22"/>
        </w:rPr>
      </w:r>
      <w:r>
        <w:rPr>
          <w:b/>
          <w:sz w:val="22"/>
        </w:rPr>
        <w:t>Traducao:</w:t>
      </w:r>
      <w:r>
        <w:rPr>
          <w:sz w:val="22"/>
        </w:rPr>
      </w:r>
    </w:p>
    <w:p>
      <w:r>
        <w:rPr>
          <w:sz w:val="22"/>
        </w:rPr>
        <w:t>Os posts em EN podem ser publicados em grupos mistos ou predominantemente em ingles. Os PT-BR vao nos grupos de brasileiros. Se o grupo e latino (espanhol), esses posts precisam de traducao — os conceitos sao os mesmos, o idioma muda.</w:t>
      </w:r>
    </w:p>
    <w:p/>
    <w:p>
      <w:r>
        <w:rPr>
          <w:sz w:val="22"/>
        </w:rPr>
      </w:r>
      <w:r>
        <w:rPr>
          <w:b/>
          <w:sz w:val="22"/>
        </w:rPr>
        <w:t>Resposta aos comentarios:</w:t>
      </w:r>
      <w:r>
        <w:rPr>
          <w:sz w:val="22"/>
        </w:rPr>
      </w:r>
    </w:p>
    <w:p>
      <w:r>
        <w:rPr>
          <w:sz w:val="22"/>
        </w:rPr>
        <w:t>Quando alguem comenta, responde com valor — nao com pitch. "Bom ponto — no caso de carro de frota o que eu geralmente recomendo e..." Isso constroi autoridade organicamente.</w:t>
      </w:r>
    </w:p>
    <w:p/>
    <w:p/>
    <w:p>
      <w:r>
        <w:rPr>
          <w:sz w:val="22"/>
        </w:rPr>
        <w:t>Cyrus, Copy Chief, saindo.</w:t>
      </w:r>
    </w:p>
    <w:p/>
    <w:p>
      <w:r>
        <w:rPr>
          <w:sz w:val="22"/>
        </w:rPr>
        <w:t>Esses 50 posts sao municao completa para 30-50 semanas de presenca organica. Dan Kennedy aprovaria o soft CTA. Frank Kern aprovaria o tom de amigo. Ben Settle aprovaria os hooks. Agora e execucao.agentId: ae6e49aab1b8f0ab1 (use SendMessage with to: 'ae6e49aab1b8f0ab1' to continue this agent)</w:t>
      </w:r>
    </w:p>
    <w:p>
      <w:r>
        <w:rPr>
          <w:sz w:val="22"/>
        </w:rPr>
        <w:t>&lt;usage&gt;total_tokens: 39783</w:t>
      </w:r>
    </w:p>
    <w:p>
      <w:r>
        <w:rPr>
          <w:sz w:val="22"/>
        </w:rPr>
        <w:t>tool_uses: 0</w:t>
      </w:r>
    </w:p>
    <w:p>
      <w:r>
        <w:rPr>
          <w:sz w:val="22"/>
        </w:rPr>
        <w:t>duration_ms: 636479&lt;/usage&gt;</w:t>
      </w:r>
    </w:p>
    <w:p>
      <w:r>
        <w:t>____________________________________________________________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1212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1A2E"/>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213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F346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